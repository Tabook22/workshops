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i w:val="0"/>
          <w:sz w:val="20"/>
        </w:rPr>
        <w:t>PRESENTER EDITION</w:t>
      </w:r>
    </w:p>
    <w:p>
      <w:pPr>
        <w:pStyle w:val="Title"/>
      </w:pPr>
      <w:r>
        <w:t>AI Collab Lab workshop handbook</w:t>
      </w:r>
    </w:p>
    <w:p>
      <w:pPr>
        <w:pStyle w:val="Subtitle"/>
      </w:pPr>
      <w:r>
        <w:t>Your script and facilitation guide for all 18 slides</w:t>
      </w:r>
    </w:p>
    <w:p>
      <w:r>
        <w:rPr>
          <w:b w:val="0"/>
          <w:i w:val="0"/>
        </w:rPr>
        <w:t>Keep this handbook beside your PowerPoint. Each slide has one page with a spoken script, a practical action and a clear result to carry into the next step. The study planner example develops throughout the guide.</w:t>
      </w:r>
    </w:p>
    <w:p>
      <w:pPr>
        <w:pStyle w:val="Heading2"/>
      </w:pPr>
      <w:r>
        <w:t>The result you are guiding toward</w:t>
      </w:r>
    </w:p>
    <w:p>
      <w:r>
        <w:rPr>
          <w:b w:val="0"/>
          <w:i w:val="0"/>
        </w:rPr>
        <w:t>The audience develops an everyday difficulty into a clear project brief, uses that brief to request a prototype and evaluates what the prototype actually does. By the end, participants should explain who it helps, its core features and their next improvement.</w:t>
      </w:r>
    </w:p>
    <w:p>
      <w:pPr>
        <w:pStyle w:val="Heading2"/>
      </w:pPr>
      <w:r>
        <w:t>Read each page in this order</w:t>
      </w:r>
    </w:p>
    <w:tbl>
      <w:tblPr>
        <w:tblW w:type="auto" w:w="0"/>
        <w:jc w:val="center"/>
        <w:tblLayout w:type="fixed"/>
        <w:tblLook w:firstColumn="1" w:firstRow="1" w:lastColumn="0" w:lastRow="0" w:noHBand="0" w:noVBand="1" w:val="04A0"/>
      </w:tblPr>
      <w:tblGrid>
        <w:gridCol w:w="3278"/>
        <w:gridCol w:w="3278"/>
        <w:gridCol w:w="3278"/>
      </w:tblGrid>
      <w:tr>
        <w:trPr>
          <w:cantSplit/>
          <w:tblHeader/>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DFEAF5"/>
          </w:tcPr>
          <w:p>
            <w:pPr>
              <w:spacing w:after="0" w:line="250" w:lineRule="auto"/>
            </w:pPr>
            <w:r>
              <w:rPr>
                <w:b/>
                <w:color w:val="000000"/>
                <w:sz w:val="21"/>
              </w:rPr>
              <w:t>OBJECTIVE</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7EDD8"/>
          </w:tcPr>
          <w:p>
            <w:pPr>
              <w:spacing w:after="0" w:line="250" w:lineRule="auto"/>
            </w:pPr>
            <w:r>
              <w:rPr>
                <w:b/>
                <w:color w:val="000000"/>
                <w:sz w:val="21"/>
              </w:rPr>
              <w:t>INPUT</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1EFE7"/>
          </w:tcPr>
          <w:p>
            <w:pPr>
              <w:spacing w:after="0" w:line="250" w:lineRule="auto"/>
            </w:pPr>
            <w:r>
              <w:rPr>
                <w:b/>
                <w:color w:val="000000"/>
                <w:sz w:val="21"/>
              </w:rPr>
              <w:t>OUTPUT</w:t>
            </w:r>
          </w:p>
        </w:tc>
      </w:tr>
      <w:tr>
        <w:trPr>
          <w:cantSplit/>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What this slide needs to accomplish.</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What you need before the activity begins.</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What the activity should produce.</w:t>
            </w:r>
          </w:p>
        </w:tc>
      </w:tr>
    </w:tbl>
    <w:p>
      <w:pPr>
        <w:spacing w:after="0" w:before="0" w:line="60" w:lineRule="exact"/>
      </w:pPr>
      <w:r>
        <w:rPr>
          <w:sz w:val="6"/>
        </w:rPr>
      </w:r>
    </w:p>
    <w:p>
      <w:pPr>
        <w:spacing w:after="100"/>
      </w:pPr>
      <w:r>
        <w:rPr>
          <w:b/>
        </w:rPr>
        <w:t xml:space="preserve">Say  </w:t>
      </w:r>
      <w:r>
        <w:t>Read the spoken script or adapt it to your voice. Emphasize the key phrase and give people time to respond.</w:t>
      </w:r>
    </w:p>
    <w:p>
      <w:pPr>
        <w:spacing w:after="100"/>
      </w:pPr>
      <w:r>
        <w:rPr>
          <w:b/>
        </w:rPr>
        <w:t xml:space="preserve">Do  </w:t>
      </w:r>
      <w:r>
        <w:t>Follow the presenter action, invite an answer and use the example if someone needs help.</w:t>
      </w:r>
    </w:p>
    <w:p>
      <w:pPr>
        <w:spacing w:after="100"/>
      </w:pPr>
      <w:r>
        <w:rPr>
          <w:b/>
        </w:rPr>
        <w:t xml:space="preserve">Check  </w:t>
      </w:r>
      <w:r>
        <w:t>Use Move on when to confirm the result, then read the transition to introduce the next slide.</w:t>
      </w:r>
    </w:p>
    <w:p>
      <w:pPr>
        <w:pStyle w:val="Heading2"/>
      </w:pPr>
      <w:r>
        <w:t>The workshop route</w:t>
      </w:r>
    </w:p>
    <w:p>
      <w:pPr>
        <w:spacing w:after="80"/>
      </w:pPr>
      <w:r>
        <w:rPr>
          <w:b/>
        </w:rPr>
        <w:t xml:space="preserve">01 to 04  Preparation  </w:t>
      </w:r>
      <w:r>
        <w:t>Account, challenge and participation settings.</w:t>
      </w:r>
    </w:p>
    <w:p>
      <w:pPr>
        <w:spacing w:after="80"/>
      </w:pPr>
      <w:r>
        <w:rPr>
          <w:b/>
        </w:rPr>
        <w:t xml:space="preserve">05 to 07  Joining  </w:t>
      </w:r>
      <w:r>
        <w:t>The journey, invitation and first task.</w:t>
      </w:r>
    </w:p>
    <w:p>
      <w:pPr>
        <w:spacing w:after="80"/>
      </w:pPr>
      <w:r>
        <w:rPr>
          <w:b/>
        </w:rPr>
        <w:t xml:space="preserve">08 to 09  Define the problem  </w:t>
      </w:r>
      <w:r>
        <w:t>A concrete difficulty and an agreed focus.</w:t>
      </w:r>
    </w:p>
    <w:p>
      <w:pPr>
        <w:spacing w:after="80"/>
      </w:pPr>
      <w:r>
        <w:rPr>
          <w:b/>
        </w:rPr>
        <w:t xml:space="preserve">10 to 11  Share ideas  </w:t>
      </w:r>
      <w:r>
        <w:t>Possible solutions and a chosen direction.</w:t>
      </w:r>
    </w:p>
    <w:p>
      <w:pPr>
        <w:spacing w:after="80"/>
      </w:pPr>
      <w:r>
        <w:rPr>
          <w:b/>
        </w:rPr>
        <w:t xml:space="preserve">12 to 13  Develop a solution  </w:t>
      </w:r>
      <w:r>
        <w:t>Practical improvements to the selected idea.</w:t>
      </w:r>
    </w:p>
    <w:p>
      <w:pPr>
        <w:spacing w:after="80"/>
      </w:pPr>
      <w:r>
        <w:rPr>
          <w:b/>
        </w:rPr>
        <w:t xml:space="preserve">14 to 16  Plan the project  </w:t>
      </w:r>
      <w:r>
        <w:t>Selected features, reviewed brief and build prompt.</w:t>
      </w:r>
    </w:p>
    <w:p>
      <w:pPr>
        <w:spacing w:after="80"/>
      </w:pPr>
      <w:r>
        <w:rPr>
          <w:b/>
        </w:rPr>
        <w:t xml:space="preserve">17 to 18  Build and reflect  </w:t>
      </w:r>
      <w:r>
        <w:t>Prototype tests, feedback and the next action.</w:t>
      </w:r>
    </w:p>
    <w:p>
      <w:pPr>
        <w:pStyle w:val="Heading2"/>
      </w:pPr>
      <w:r>
        <w:t>Before you begin</w:t>
      </w:r>
    </w:p>
    <w:p>
      <w:r>
        <w:rPr>
          <w:b w:val="0"/>
          <w:i w:val="0"/>
        </w:rPr>
        <w:t>Sign in privately, check the live workshop and prepare your AI coding tool. Show your own invitation rather than the demonstration QR code in the slides. Timings are suggested and include writing where stated. If building takes longer, finish the brief together and continue the prototype in another session.</w:t>
      </w:r>
    </w:p>
    <w:p>
      <w:r>
        <w:br w:type="page"/>
      </w:r>
    </w:p>
    <w:p>
      <w:pPr>
        <w:spacing w:after="80"/>
      </w:pPr>
      <w:r>
        <w:rPr>
          <w:b/>
          <w:i w:val="0"/>
          <w:sz w:val="20"/>
        </w:rPr>
        <w:t>SLIDE 01 OF 18    PREPARATION</w:t>
      </w:r>
    </w:p>
    <w:p>
      <w:pPr>
        <w:pStyle w:val="Heading1"/>
      </w:pPr>
      <w:r>
        <w:t>Presenter sign in</w:t>
      </w:r>
    </w:p>
    <w:p>
      <w:pPr>
        <w:spacing w:after="120"/>
      </w:pPr>
      <w:r>
        <w:rPr>
          <w:b/>
        </w:rPr>
        <w:t xml:space="preserve">Timing  </w:t>
      </w:r>
      <w:r>
        <w:t>1 minute before the session</w:t>
      </w:r>
      <w:r>
        <w:rPr>
          <w:b/>
        </w:rPr>
        <w:t xml:space="preserve">    Focus word  </w:t>
      </w:r>
      <w:r>
        <w:rPr>
          <w:i/>
        </w:rPr>
        <w:t>Participation</w:t>
      </w:r>
    </w:p>
    <w:p>
      <w:pPr>
        <w:spacing w:after="140"/>
      </w:pPr>
      <w:r>
        <w:rPr>
          <w:b/>
        </w:rPr>
        <w:t xml:space="preserve">Main goal  </w:t>
      </w:r>
      <w:r>
        <w:t>Open a secure presenter workspace.</w:t>
      </w:r>
    </w:p>
    <w:tbl>
      <w:tblPr>
        <w:tblW w:type="auto" w:w="0"/>
        <w:jc w:val="center"/>
        <w:tblLayout w:type="fixed"/>
        <w:tblLook w:firstColumn="1" w:firstRow="1" w:lastColumn="0" w:lastRow="0" w:noHBand="0" w:noVBand="1" w:val="04A0"/>
      </w:tblPr>
      <w:tblGrid>
        <w:gridCol w:w="3278"/>
        <w:gridCol w:w="3278"/>
        <w:gridCol w:w="3278"/>
      </w:tblGrid>
      <w:tr>
        <w:trPr>
          <w:cantSplit/>
          <w:tblHeader/>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DFEAF5"/>
          </w:tcPr>
          <w:p>
            <w:pPr>
              <w:spacing w:after="0" w:line="250" w:lineRule="auto"/>
            </w:pPr>
            <w:r>
              <w:rPr>
                <w:b/>
                <w:color w:val="000000"/>
                <w:sz w:val="21"/>
              </w:rPr>
              <w:t>OBJECTIVE</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7EDD8"/>
          </w:tcPr>
          <w:p>
            <w:pPr>
              <w:spacing w:after="0" w:line="250" w:lineRule="auto"/>
            </w:pPr>
            <w:r>
              <w:rPr>
                <w:b/>
                <w:color w:val="000000"/>
                <w:sz w:val="21"/>
              </w:rPr>
              <w:t>INPUT</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1EFE7"/>
          </w:tcPr>
          <w:p>
            <w:pPr>
              <w:spacing w:after="0" w:line="250" w:lineRule="auto"/>
            </w:pPr>
            <w:r>
              <w:rPr>
                <w:b/>
                <w:color w:val="000000"/>
                <w:sz w:val="21"/>
              </w:rPr>
              <w:t>OUTPUT</w:t>
            </w:r>
          </w:p>
        </w:tc>
      </w:tr>
      <w:tr>
        <w:trPr>
          <w:cantSplit/>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Explain your role and prepare the controls privately.</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Your presenter account and the presenter page.</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An authenticated presenter session.</w:t>
            </w:r>
          </w:p>
        </w:tc>
      </w:tr>
    </w:tbl>
    <w:p>
      <w:pPr>
        <w:spacing w:after="0" w:before="0" w:line="60" w:lineRule="exact"/>
      </w:pPr>
      <w:r>
        <w:rPr>
          <w:sz w:val="6"/>
        </w:rPr>
      </w:r>
    </w:p>
    <w:p>
      <w:pPr>
        <w:spacing w:after="100"/>
      </w:pPr>
      <w:r>
        <w:rPr>
          <w:b/>
        </w:rPr>
        <w:t xml:space="preserve">Audience benefit  </w:t>
      </w:r>
      <w:r>
        <w:t>Participants know you will guide the activity and support them.</w:t>
      </w:r>
    </w:p>
    <w:p>
      <w:pPr>
        <w:pStyle w:val="Heading2"/>
      </w:pPr>
      <w:r>
        <w:t>Key phrase to emphasize</w:t>
      </w:r>
    </w:p>
    <w:p>
      <w:pPr>
        <w:spacing w:after="140"/>
      </w:pPr>
      <w:r>
        <w:rPr>
          <w:b/>
          <w:i/>
          <w:sz w:val="26"/>
        </w:rPr>
        <w:t>Today your ideas will shape the project.</w:t>
      </w:r>
    </w:p>
    <w:p>
      <w:pPr>
        <w:pStyle w:val="Heading2"/>
      </w:pPr>
      <w:r>
        <w:t>What you say</w:t>
      </w:r>
    </w:p>
    <w:p>
      <w:pPr>
        <w:spacing w:after="100"/>
      </w:pPr>
      <w:r>
        <w:rPr>
          <w:b w:val="0"/>
          <w:i w:val="0"/>
          <w:sz w:val="23"/>
        </w:rPr>
        <w:t>Welcome. Today we will take a simple idea and develop it into a project we can explain and test. You do not need a perfect idea to contribute.</w:t>
      </w:r>
    </w:p>
    <w:p>
      <w:pPr>
        <w:spacing w:after="100"/>
      </w:pPr>
      <w:r>
        <w:rPr>
          <w:b w:val="0"/>
          <w:i w:val="0"/>
          <w:sz w:val="23"/>
        </w:rPr>
        <w:t>I will guide the workshop through five steps, and you will help decide what the project becomes. This first page is my presenter login. You will join through a separate audience link shortly. While I prepare the session, think of one everyday difficulty that a useful study assistant could help with.</w:t>
      </w:r>
    </w:p>
    <w:p>
      <w:pPr>
        <w:pStyle w:val="Heading2"/>
      </w:pPr>
      <w:r>
        <w:t>What you do</w:t>
      </w:r>
    </w:p>
    <w:p>
      <w:r>
        <w:rPr>
          <w:b w:val="0"/>
          <w:i w:val="0"/>
        </w:rPr>
        <w:t>Sign in privately before projecting the live app. Use the slide screenshot when explaining the login.</w:t>
      </w:r>
    </w:p>
    <w:p>
      <w:pPr>
        <w:spacing w:after="100"/>
      </w:pPr>
      <w:r>
        <w:rPr>
          <w:b/>
        </w:rPr>
        <w:t xml:space="preserve">Ask the audience  </w:t>
      </w:r>
      <w:r>
        <w:t>What small difficulty would you like a useful tool to help you with?</w:t>
      </w:r>
    </w:p>
    <w:p>
      <w:pPr>
        <w:pStyle w:val="Heading2"/>
      </w:pPr>
      <w:r>
        <w:t>Make it concrete</w:t>
      </w:r>
    </w:p>
    <w:p>
      <w:r>
        <w:rPr>
          <w:b w:val="0"/>
          <w:i w:val="0"/>
        </w:rPr>
        <w:t>A student offers a small difficulty with study planning. Keep that thought for the problem stage.</w:t>
      </w:r>
    </w:p>
    <w:p>
      <w:pPr>
        <w:spacing w:after="100"/>
      </w:pPr>
      <w:r>
        <w:rPr>
          <w:b/>
        </w:rPr>
        <w:t xml:space="preserve">Facilitation tip  </w:t>
      </w:r>
      <w:r>
        <w:t>If the room is quiet, give people 20 seconds to think before asking for a response.</w:t>
      </w:r>
    </w:p>
    <w:p>
      <w:pPr>
        <w:pStyle w:val="Heading2"/>
      </w:pPr>
      <w:r>
        <w:t>Before the next slide</w:t>
      </w:r>
    </w:p>
    <w:p>
      <w:pPr>
        <w:spacing w:after="100"/>
      </w:pPr>
      <w:r>
        <w:rPr>
          <w:b/>
        </w:rPr>
        <w:t xml:space="preserve">Move on when  </w:t>
      </w:r>
      <w:r>
        <w:t>You can see Your workshops.</w:t>
      </w:r>
    </w:p>
    <w:p>
      <w:pPr>
        <w:spacing w:after="0"/>
      </w:pPr>
      <w:r>
        <w:rPr>
          <w:b/>
        </w:rPr>
        <w:t xml:space="preserve">Your transition  </w:t>
      </w:r>
      <w:r>
        <w:t>Let me create a shared workspace for this session.</w:t>
      </w:r>
    </w:p>
    <w:p>
      <w:r>
        <w:br w:type="page"/>
      </w:r>
    </w:p>
    <w:p>
      <w:pPr>
        <w:spacing w:after="80"/>
      </w:pPr>
      <w:r>
        <w:rPr>
          <w:b/>
          <w:i w:val="0"/>
          <w:sz w:val="20"/>
        </w:rPr>
        <w:t>SLIDE 02 OF 18    PREPARATION</w:t>
      </w:r>
    </w:p>
    <w:p>
      <w:pPr>
        <w:pStyle w:val="Heading1"/>
      </w:pPr>
      <w:r>
        <w:t>A new workshop</w:t>
      </w:r>
    </w:p>
    <w:p>
      <w:pPr>
        <w:spacing w:after="120"/>
      </w:pPr>
      <w:r>
        <w:rPr>
          <w:b/>
        </w:rPr>
        <w:t xml:space="preserve">Timing  </w:t>
      </w:r>
      <w:r>
        <w:t>1 minute</w:t>
      </w:r>
      <w:r>
        <w:rPr>
          <w:b/>
        </w:rPr>
        <w:t xml:space="preserve">    Focus word  </w:t>
      </w:r>
      <w:r>
        <w:rPr>
          <w:i/>
        </w:rPr>
        <w:t>Together</w:t>
      </w:r>
    </w:p>
    <w:p>
      <w:pPr>
        <w:spacing w:after="140"/>
      </w:pPr>
      <w:r>
        <w:rPr>
          <w:b/>
        </w:rPr>
        <w:t xml:space="preserve">Main goal  </w:t>
      </w:r>
      <w:r>
        <w:t>Give this class its own workspace.</w:t>
      </w:r>
    </w:p>
    <w:tbl>
      <w:tblPr>
        <w:tblW w:type="auto" w:w="0"/>
        <w:jc w:val="center"/>
        <w:tblLayout w:type="fixed"/>
        <w:tblLook w:firstColumn="1" w:firstRow="1" w:lastColumn="0" w:lastRow="0" w:noHBand="0" w:noVBand="1" w:val="04A0"/>
      </w:tblPr>
      <w:tblGrid>
        <w:gridCol w:w="3278"/>
        <w:gridCol w:w="3278"/>
        <w:gridCol w:w="3278"/>
      </w:tblGrid>
      <w:tr>
        <w:trPr>
          <w:cantSplit/>
          <w:tblHeader/>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DFEAF5"/>
          </w:tcPr>
          <w:p>
            <w:pPr>
              <w:spacing w:after="0" w:line="250" w:lineRule="auto"/>
            </w:pPr>
            <w:r>
              <w:rPr>
                <w:b/>
                <w:color w:val="000000"/>
                <w:sz w:val="21"/>
              </w:rPr>
              <w:t>OBJECTIVE</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7EDD8"/>
          </w:tcPr>
          <w:p>
            <w:pPr>
              <w:spacing w:after="0" w:line="250" w:lineRule="auto"/>
            </w:pPr>
            <w:r>
              <w:rPr>
                <w:b/>
                <w:color w:val="000000"/>
                <w:sz w:val="21"/>
              </w:rPr>
              <w:t>INPUT</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1EFE7"/>
          </w:tcPr>
          <w:p>
            <w:pPr>
              <w:spacing w:after="0" w:line="250" w:lineRule="auto"/>
            </w:pPr>
            <w:r>
              <w:rPr>
                <w:b/>
                <w:color w:val="000000"/>
                <w:sz w:val="21"/>
              </w:rPr>
              <w:t>OUTPUT</w:t>
            </w:r>
          </w:p>
        </w:tc>
      </w:tr>
      <w:tr>
        <w:trPr>
          <w:cantSplit/>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Distinguish a new session from a saved workshop.</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A signed-in presenter account.</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The workshop creation form, or the chosen saved session.</w:t>
            </w:r>
          </w:p>
        </w:tc>
      </w:tr>
    </w:tbl>
    <w:p>
      <w:pPr>
        <w:spacing w:after="0" w:before="0" w:line="60" w:lineRule="exact"/>
      </w:pPr>
      <w:r>
        <w:rPr>
          <w:sz w:val="6"/>
        </w:rPr>
      </w:r>
    </w:p>
    <w:p>
      <w:pPr>
        <w:spacing w:after="100"/>
      </w:pPr>
      <w:r>
        <w:rPr>
          <w:b/>
        </w:rPr>
        <w:t xml:space="preserve">Audience benefit  </w:t>
      </w:r>
      <w:r>
        <w:t>Their contributions stay together in the intended session.</w:t>
      </w:r>
    </w:p>
    <w:p>
      <w:pPr>
        <w:pStyle w:val="Heading2"/>
      </w:pPr>
      <w:r>
        <w:t>Key phrase to emphasize</w:t>
      </w:r>
    </w:p>
    <w:p>
      <w:pPr>
        <w:spacing w:after="140"/>
      </w:pPr>
      <w:r>
        <w:rPr>
          <w:b/>
          <w:i/>
          <w:sz w:val="26"/>
        </w:rPr>
        <w:t>We are creating one shared workspace for our ideas.</w:t>
      </w:r>
    </w:p>
    <w:p>
      <w:pPr>
        <w:pStyle w:val="Heading2"/>
      </w:pPr>
      <w:r>
        <w:t>What you say</w:t>
      </w:r>
    </w:p>
    <w:p>
      <w:pPr>
        <w:spacing w:after="100"/>
      </w:pPr>
      <w:r>
        <w:rPr>
          <w:b w:val="0"/>
          <w:i w:val="0"/>
          <w:sz w:val="23"/>
        </w:rPr>
        <w:t>This page contains saved workshops. For today, I will create a new workshop so our contributions belong to this session. If we were continuing an earlier class, I would open its saved workshop instead.</w:t>
      </w:r>
    </w:p>
    <w:p>
      <w:pPr>
        <w:spacing w:after="100"/>
      </w:pPr>
      <w:r>
        <w:rPr>
          <w:b w:val="0"/>
          <w:i w:val="0"/>
          <w:sz w:val="23"/>
        </w:rPr>
        <w:t>Notice that the workshop is a place for our shared work. We will use it to collect ideas and develop our project together. You will not need my presenter account to participate. I will give you the workshop invitation after I finish the setup.</w:t>
      </w:r>
    </w:p>
    <w:p>
      <w:pPr>
        <w:pStyle w:val="Heading2"/>
      </w:pPr>
      <w:r>
        <w:t>What you do</w:t>
      </w:r>
    </w:p>
    <w:p>
      <w:r>
        <w:rPr>
          <w:b w:val="0"/>
          <w:i w:val="0"/>
        </w:rPr>
        <w:t>Click Create workshop. For a continuation, click the correct saved workshop name.</w:t>
      </w:r>
    </w:p>
    <w:p>
      <w:pPr>
        <w:spacing w:after="100"/>
      </w:pPr>
      <w:r>
        <w:rPr>
          <w:b/>
        </w:rPr>
        <w:t xml:space="preserve">Ask the audience  </w:t>
      </w:r>
      <w:r>
        <w:t>Are we starting a new project today or continuing an earlier one?</w:t>
      </w:r>
    </w:p>
    <w:p>
      <w:pPr>
        <w:pStyle w:val="Heading2"/>
      </w:pPr>
      <w:r>
        <w:t>Make it concrete</w:t>
      </w:r>
    </w:p>
    <w:p>
      <w:r>
        <w:rPr>
          <w:b w:val="0"/>
          <w:i w:val="0"/>
        </w:rPr>
        <w:t>A new class gets a new workspace. A follow-up class opens the saved workshop.</w:t>
      </w:r>
    </w:p>
    <w:p>
      <w:pPr>
        <w:spacing w:after="100"/>
      </w:pPr>
      <w:r>
        <w:rPr>
          <w:b/>
        </w:rPr>
        <w:t xml:space="preserve">Facilitation tip  </w:t>
      </w:r>
      <w:r>
        <w:t>Name the workshop so you can identify the class and topic later.</w:t>
      </w:r>
    </w:p>
    <w:p>
      <w:pPr>
        <w:pStyle w:val="Heading2"/>
      </w:pPr>
      <w:r>
        <w:t>Before the next slide</w:t>
      </w:r>
    </w:p>
    <w:p>
      <w:pPr>
        <w:spacing w:after="100"/>
      </w:pPr>
      <w:r>
        <w:rPr>
          <w:b/>
        </w:rPr>
        <w:t xml:space="preserve">Move on when  </w:t>
      </w:r>
      <w:r>
        <w:t>The creation form is open and the session choice is clear.</w:t>
      </w:r>
    </w:p>
    <w:p>
      <w:pPr>
        <w:spacing w:after="0"/>
      </w:pPr>
      <w:r>
        <w:rPr>
          <w:b/>
        </w:rPr>
        <w:t xml:space="preserve">Your transition  </w:t>
      </w:r>
      <w:r>
        <w:t>Now we need a challenge everyone can understand.</w:t>
      </w:r>
    </w:p>
    <w:p>
      <w:r>
        <w:br w:type="page"/>
      </w:r>
    </w:p>
    <w:p>
      <w:pPr>
        <w:spacing w:after="80"/>
      </w:pPr>
      <w:r>
        <w:rPr>
          <w:b/>
          <w:i w:val="0"/>
          <w:sz w:val="20"/>
        </w:rPr>
        <w:t>SLIDE 03 OF 18    PREPARATION</w:t>
      </w:r>
    </w:p>
    <w:p>
      <w:pPr>
        <w:pStyle w:val="Heading1"/>
      </w:pPr>
      <w:r>
        <w:t>Workshop setup</w:t>
      </w:r>
    </w:p>
    <w:p>
      <w:pPr>
        <w:spacing w:after="120"/>
      </w:pPr>
      <w:r>
        <w:rPr>
          <w:b/>
        </w:rPr>
        <w:t xml:space="preserve">Timing  </w:t>
      </w:r>
      <w:r>
        <w:t>3 minutes</w:t>
      </w:r>
      <w:r>
        <w:rPr>
          <w:b/>
        </w:rPr>
        <w:t xml:space="preserve">    Focus word  </w:t>
      </w:r>
      <w:r>
        <w:rPr>
          <w:i/>
        </w:rPr>
        <w:t>Focus</w:t>
      </w:r>
    </w:p>
    <w:p>
      <w:pPr>
        <w:spacing w:after="140"/>
      </w:pPr>
      <w:r>
        <w:rPr>
          <w:b/>
        </w:rPr>
        <w:t xml:space="preserve">Main goal  </w:t>
      </w:r>
      <w:r>
        <w:t>Focus the workshop on one useful challenge.</w:t>
      </w:r>
    </w:p>
    <w:tbl>
      <w:tblPr>
        <w:tblW w:type="auto" w:w="0"/>
        <w:jc w:val="center"/>
        <w:tblLayout w:type="fixed"/>
        <w:tblLook w:firstColumn="1" w:firstRow="1" w:lastColumn="0" w:lastRow="0" w:noHBand="0" w:noVBand="1" w:val="04A0"/>
      </w:tblPr>
      <w:tblGrid>
        <w:gridCol w:w="3278"/>
        <w:gridCol w:w="3278"/>
        <w:gridCol w:w="3278"/>
      </w:tblGrid>
      <w:tr>
        <w:trPr>
          <w:cantSplit/>
          <w:tblHeader/>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DFEAF5"/>
          </w:tcPr>
          <w:p>
            <w:pPr>
              <w:spacing w:after="0" w:line="250" w:lineRule="auto"/>
            </w:pPr>
            <w:r>
              <w:rPr>
                <w:b/>
                <w:color w:val="000000"/>
                <w:sz w:val="21"/>
              </w:rPr>
              <w:t>OBJECTIVE</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7EDD8"/>
          </w:tcPr>
          <w:p>
            <w:pPr>
              <w:spacing w:after="0" w:line="250" w:lineRule="auto"/>
            </w:pPr>
            <w:r>
              <w:rPr>
                <w:b/>
                <w:color w:val="000000"/>
                <w:sz w:val="21"/>
              </w:rPr>
              <w:t>INPUT</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1EFE7"/>
          </w:tcPr>
          <w:p>
            <w:pPr>
              <w:spacing w:after="0" w:line="250" w:lineRule="auto"/>
            </w:pPr>
            <w:r>
              <w:rPr>
                <w:b/>
                <w:color w:val="000000"/>
                <w:sz w:val="21"/>
              </w:rPr>
              <w:t>OUTPUT</w:t>
            </w:r>
          </w:p>
        </w:tc>
      </w:tr>
      <w:tr>
        <w:trPr>
          <w:cantSplit/>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Define the topic and question in plain language.</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A topic, workshop name and audience context.</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A named workshop with a clear challenge question.</w:t>
            </w:r>
          </w:p>
        </w:tc>
      </w:tr>
    </w:tbl>
    <w:p>
      <w:pPr>
        <w:spacing w:after="0" w:before="0" w:line="60" w:lineRule="exact"/>
      </w:pPr>
      <w:r>
        <w:rPr>
          <w:sz w:val="6"/>
        </w:rPr>
      </w:r>
    </w:p>
    <w:p>
      <w:pPr>
        <w:spacing w:after="100"/>
      </w:pPr>
      <w:r>
        <w:rPr>
          <w:b/>
        </w:rPr>
        <w:t xml:space="preserve">Audience benefit  </w:t>
      </w:r>
      <w:r>
        <w:t>Everyone works toward the same problem area.</w:t>
      </w:r>
    </w:p>
    <w:p>
      <w:pPr>
        <w:pStyle w:val="Heading2"/>
      </w:pPr>
      <w:r>
        <w:t>Key phrase to emphasize</w:t>
      </w:r>
    </w:p>
    <w:p>
      <w:pPr>
        <w:spacing w:after="140"/>
      </w:pPr>
      <w:r>
        <w:rPr>
          <w:b/>
          <w:i/>
          <w:sz w:val="26"/>
        </w:rPr>
        <w:t>Who are we helping, and what needs to become easier?</w:t>
      </w:r>
    </w:p>
    <w:p>
      <w:pPr>
        <w:pStyle w:val="Heading2"/>
      </w:pPr>
      <w:r>
        <w:t>What you say</w:t>
      </w:r>
    </w:p>
    <w:p>
      <w:pPr>
        <w:spacing w:after="100"/>
      </w:pPr>
      <w:r>
        <w:rPr>
          <w:b w:val="0"/>
          <w:i w:val="0"/>
          <w:sz w:val="23"/>
        </w:rPr>
        <w:t>Our challenge today is to design a useful AI study assistant for university students. That gives us a starting point, but the audience will decide which difficulty matters most. I will name this workshop so we can find it again.</w:t>
      </w:r>
    </w:p>
    <w:p>
      <w:pPr>
        <w:spacing w:after="100"/>
      </w:pPr>
      <w:r>
        <w:rPr>
          <w:b w:val="0"/>
          <w:i w:val="0"/>
          <w:sz w:val="23"/>
        </w:rPr>
        <w:t>A strong challenge question gives us a direction without deciding the answer in advance. For example, we might help students manage study time or make a revision plan. We will examine the problem first and choose a solution after we have heard your contributions.</w:t>
      </w:r>
    </w:p>
    <w:p>
      <w:pPr>
        <w:pStyle w:val="Heading2"/>
      </w:pPr>
      <w:r>
        <w:t>What you do</w:t>
      </w:r>
    </w:p>
    <w:p>
      <w:r>
        <w:rPr>
          <w:b w:val="0"/>
          <w:i w:val="0"/>
        </w:rPr>
        <w:t>Choose the challenge, enter the workshop name and review the challenge question. Continue to the lower settings.</w:t>
      </w:r>
    </w:p>
    <w:p>
      <w:pPr>
        <w:spacing w:after="100"/>
      </w:pPr>
      <w:r>
        <w:rPr>
          <w:b/>
        </w:rPr>
        <w:t xml:space="preserve">Ask the audience  </w:t>
      </w:r>
      <w:r>
        <w:t>Is this question clear enough that everyone could contribute an example?</w:t>
      </w:r>
    </w:p>
    <w:p>
      <w:pPr>
        <w:pStyle w:val="Heading2"/>
      </w:pPr>
      <w:r>
        <w:t>Make it concrete</w:t>
      </w:r>
    </w:p>
    <w:p>
      <w:r>
        <w:rPr>
          <w:b w:val="0"/>
          <w:i w:val="0"/>
        </w:rPr>
        <w:t>Challenge: How could a study assistant help students manage overlapping deadlines?</w:t>
      </w:r>
    </w:p>
    <w:p>
      <w:pPr>
        <w:spacing w:after="100"/>
      </w:pPr>
      <w:r>
        <w:rPr>
          <w:b/>
        </w:rPr>
        <w:t xml:space="preserve">Facilitation tip  </w:t>
      </w:r>
      <w:r>
        <w:t>If someone starts designing features immediately, invite them to describe the difficulty first.</w:t>
      </w:r>
    </w:p>
    <w:p>
      <w:pPr>
        <w:pStyle w:val="Heading2"/>
      </w:pPr>
      <w:r>
        <w:t>Before the next slide</w:t>
      </w:r>
    </w:p>
    <w:p>
      <w:pPr>
        <w:spacing w:after="100"/>
      </w:pPr>
      <w:r>
        <w:rPr>
          <w:b/>
        </w:rPr>
        <w:t xml:space="preserve">Move on when  </w:t>
      </w:r>
      <w:r>
        <w:t>The audience can restate the challenge in one sentence.</w:t>
      </w:r>
    </w:p>
    <w:p>
      <w:pPr>
        <w:spacing w:after="0"/>
      </w:pPr>
      <w:r>
        <w:rPr>
          <w:b/>
        </w:rPr>
        <w:t xml:space="preserve">Your transition  </w:t>
      </w:r>
      <w:r>
        <w:t>Before we open the workshop, I will check how participation works.</w:t>
      </w:r>
    </w:p>
    <w:p>
      <w:r>
        <w:br w:type="page"/>
      </w:r>
    </w:p>
    <w:p>
      <w:pPr>
        <w:spacing w:after="80"/>
      </w:pPr>
      <w:r>
        <w:rPr>
          <w:b/>
          <w:i w:val="0"/>
          <w:sz w:val="20"/>
        </w:rPr>
        <w:t>SLIDE 04 OF 18    PREPARATION</w:t>
      </w:r>
    </w:p>
    <w:p>
      <w:pPr>
        <w:pStyle w:val="Heading1"/>
      </w:pPr>
      <w:r>
        <w:t>Participation settings</w:t>
      </w:r>
    </w:p>
    <w:p>
      <w:pPr>
        <w:spacing w:after="120"/>
      </w:pPr>
      <w:r>
        <w:rPr>
          <w:b/>
        </w:rPr>
        <w:t xml:space="preserve">Timing  </w:t>
      </w:r>
      <w:r>
        <w:t>2 minutes</w:t>
      </w:r>
      <w:r>
        <w:rPr>
          <w:b/>
        </w:rPr>
        <w:t xml:space="preserve">    Focus word  </w:t>
      </w:r>
      <w:r>
        <w:rPr>
          <w:i/>
        </w:rPr>
        <w:t>Access</w:t>
      </w:r>
    </w:p>
    <w:p>
      <w:pPr>
        <w:spacing w:after="140"/>
      </w:pPr>
      <w:r>
        <w:rPr>
          <w:b/>
        </w:rPr>
        <w:t xml:space="preserve">Main goal  </w:t>
      </w:r>
      <w:r>
        <w:t>Make participation easy to understand.</w:t>
      </w:r>
    </w:p>
    <w:tbl>
      <w:tblPr>
        <w:tblW w:type="auto" w:w="0"/>
        <w:jc w:val="center"/>
        <w:tblLayout w:type="fixed"/>
        <w:tblLook w:firstColumn="1" w:firstRow="1" w:lastColumn="0" w:lastRow="0" w:noHBand="0" w:noVBand="1" w:val="04A0"/>
      </w:tblPr>
      <w:tblGrid>
        <w:gridCol w:w="3278"/>
        <w:gridCol w:w="3278"/>
        <w:gridCol w:w="3278"/>
      </w:tblGrid>
      <w:tr>
        <w:trPr>
          <w:cantSplit/>
          <w:tblHeader/>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DFEAF5"/>
          </w:tcPr>
          <w:p>
            <w:pPr>
              <w:spacing w:after="0" w:line="250" w:lineRule="auto"/>
            </w:pPr>
            <w:r>
              <w:rPr>
                <w:b/>
                <w:color w:val="000000"/>
                <w:sz w:val="21"/>
              </w:rPr>
              <w:t>OBJECTIVE</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7EDD8"/>
          </w:tcPr>
          <w:p>
            <w:pPr>
              <w:spacing w:after="0" w:line="250" w:lineRule="auto"/>
            </w:pPr>
            <w:r>
              <w:rPr>
                <w:b/>
                <w:color w:val="000000"/>
                <w:sz w:val="21"/>
              </w:rPr>
              <w:t>INPUT</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1EFE7"/>
          </w:tcPr>
          <w:p>
            <w:pPr>
              <w:spacing w:after="0" w:line="250" w:lineRule="auto"/>
            </w:pPr>
            <w:r>
              <w:rPr>
                <w:b/>
                <w:color w:val="000000"/>
                <w:sz w:val="21"/>
              </w:rPr>
              <w:t>OUTPUT</w:t>
            </w:r>
          </w:p>
        </w:tc>
      </w:tr>
      <w:tr>
        <w:trPr>
          <w:cantSplit/>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Choose language and submission options that fit the room.</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The setup form and your participation preferences.</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A started workshop with the intended settings.</w:t>
            </w:r>
          </w:p>
        </w:tc>
      </w:tr>
    </w:tbl>
    <w:p>
      <w:pPr>
        <w:spacing w:after="0" w:before="0" w:line="60" w:lineRule="exact"/>
      </w:pPr>
      <w:r>
        <w:rPr>
          <w:sz w:val="6"/>
        </w:rPr>
      </w:r>
    </w:p>
    <w:p>
      <w:pPr>
        <w:spacing w:after="100"/>
      </w:pPr>
      <w:r>
        <w:rPr>
          <w:b/>
        </w:rPr>
        <w:t xml:space="preserve">Audience benefit  </w:t>
      </w:r>
      <w:r>
        <w:t>Participants know how to submit and whether names or approval are required.</w:t>
      </w:r>
    </w:p>
    <w:p>
      <w:pPr>
        <w:pStyle w:val="Heading2"/>
      </w:pPr>
      <w:r>
        <w:t>Key phrase to emphasize</w:t>
      </w:r>
    </w:p>
    <w:p>
      <w:pPr>
        <w:spacing w:after="140"/>
      </w:pPr>
      <w:r>
        <w:rPr>
          <w:b/>
          <w:i/>
          <w:sz w:val="26"/>
        </w:rPr>
        <w:t>Everyone should know how their contribution will appear.</w:t>
      </w:r>
    </w:p>
    <w:p>
      <w:pPr>
        <w:pStyle w:val="Heading2"/>
      </w:pPr>
      <w:r>
        <w:t>What you say</w:t>
      </w:r>
    </w:p>
    <w:p>
      <w:pPr>
        <w:spacing w:after="100"/>
      </w:pPr>
      <w:r>
        <w:rPr>
          <w:b w:val="0"/>
          <w:i w:val="0"/>
          <w:sz w:val="23"/>
        </w:rPr>
        <w:t>I will use English for this demonstration. Participants can use the available language controls on their screens. Anonymous entry is optional if we enable it. I am keeping multiple submissions available so you can add useful contributions as the discussion develops.</w:t>
      </w:r>
    </w:p>
    <w:p>
      <w:pPr>
        <w:spacing w:after="100"/>
      </w:pPr>
      <w:r>
        <w:rPr>
          <w:b w:val="0"/>
          <w:i w:val="0"/>
          <w:sz w:val="23"/>
        </w:rPr>
        <w:t>If approval before display is enabled, I review submissions before the room sees them. For this demonstration, contributions can appear directly. We will use examples rather than personal or sensitive information. The voting settings are available for an optional activity. Now I will start the workshop.</w:t>
      </w:r>
    </w:p>
    <w:p>
      <w:pPr>
        <w:pStyle w:val="Heading2"/>
      </w:pPr>
      <w:r>
        <w:t>What you do</w:t>
      </w:r>
    </w:p>
    <w:p>
      <w:r>
        <w:rPr>
          <w:b w:val="0"/>
          <w:i w:val="0"/>
        </w:rPr>
        <w:t>Check language and participation settings, then click Start workshop. Keep any presenter key private.</w:t>
      </w:r>
    </w:p>
    <w:p>
      <w:pPr>
        <w:spacing w:after="100"/>
      </w:pPr>
      <w:r>
        <w:rPr>
          <w:b/>
        </w:rPr>
        <w:t xml:space="preserve">Ask the audience  </w:t>
      </w:r>
      <w:r>
        <w:t>Would a nickname help you participate more comfortably?</w:t>
      </w:r>
    </w:p>
    <w:p>
      <w:pPr>
        <w:pStyle w:val="Heading2"/>
      </w:pPr>
      <w:r>
        <w:t>Make it concrete</w:t>
      </w:r>
    </w:p>
    <w:p>
      <w:r>
        <w:rPr>
          <w:b w:val="0"/>
          <w:i w:val="0"/>
        </w:rPr>
        <w:t>For an open discussion, allow several submissions. Use approval if contributions need review.</w:t>
      </w:r>
    </w:p>
    <w:p>
      <w:pPr>
        <w:spacing w:after="100"/>
      </w:pPr>
      <w:r>
        <w:rPr>
          <w:b/>
        </w:rPr>
        <w:t xml:space="preserve">Facilitation tip  </w:t>
      </w:r>
      <w:r>
        <w:t>Explain the settings you actually chose so participants know what to expect.</w:t>
      </w:r>
    </w:p>
    <w:p>
      <w:pPr>
        <w:pStyle w:val="Heading2"/>
      </w:pPr>
      <w:r>
        <w:t>Before the next slide</w:t>
      </w:r>
    </w:p>
    <w:p>
      <w:pPr>
        <w:spacing w:after="100"/>
      </w:pPr>
      <w:r>
        <w:rPr>
          <w:b/>
        </w:rPr>
        <w:t xml:space="preserve">Move on when  </w:t>
      </w:r>
      <w:r>
        <w:t>The guided presenter screen opens.</w:t>
      </w:r>
    </w:p>
    <w:p>
      <w:pPr>
        <w:spacing w:after="0"/>
      </w:pPr>
      <w:r>
        <w:rPr>
          <w:b/>
        </w:rPr>
        <w:t xml:space="preserve">Your transition  </w:t>
      </w:r>
      <w:r>
        <w:t>Here is the journey our ideas will follow.</w:t>
      </w:r>
    </w:p>
    <w:p>
      <w:r>
        <w:br w:type="page"/>
      </w:r>
    </w:p>
    <w:p>
      <w:pPr>
        <w:spacing w:after="80"/>
      </w:pPr>
      <w:r>
        <w:rPr>
          <w:b/>
          <w:i w:val="0"/>
          <w:sz w:val="20"/>
        </w:rPr>
        <w:t>SLIDE 05 OF 18    JOINING</w:t>
      </w:r>
    </w:p>
    <w:p>
      <w:pPr>
        <w:pStyle w:val="Heading1"/>
      </w:pPr>
      <w:r>
        <w:t>The five step journey</w:t>
      </w:r>
    </w:p>
    <w:p>
      <w:pPr>
        <w:spacing w:after="120"/>
      </w:pPr>
      <w:r>
        <w:rPr>
          <w:b/>
        </w:rPr>
        <w:t xml:space="preserve">Timing  </w:t>
      </w:r>
      <w:r>
        <w:t>3 minutes</w:t>
      </w:r>
      <w:r>
        <w:rPr>
          <w:b/>
        </w:rPr>
        <w:t xml:space="preserve">    Focus word  </w:t>
      </w:r>
      <w:r>
        <w:rPr>
          <w:i/>
        </w:rPr>
        <w:t>Progress</w:t>
      </w:r>
    </w:p>
    <w:p>
      <w:pPr>
        <w:spacing w:after="140"/>
      </w:pPr>
      <w:r>
        <w:rPr>
          <w:b/>
        </w:rPr>
        <w:t xml:space="preserve">Main goal  </w:t>
      </w:r>
      <w:r>
        <w:t>Give the audience a clear route to the project.</w:t>
      </w:r>
    </w:p>
    <w:tbl>
      <w:tblPr>
        <w:tblW w:type="auto" w:w="0"/>
        <w:jc w:val="center"/>
        <w:tblLayout w:type="fixed"/>
        <w:tblLook w:firstColumn="1" w:firstRow="1" w:lastColumn="0" w:lastRow="0" w:noHBand="0" w:noVBand="1" w:val="04A0"/>
      </w:tblPr>
      <w:tblGrid>
        <w:gridCol w:w="3278"/>
        <w:gridCol w:w="3278"/>
        <w:gridCol w:w="3278"/>
      </w:tblGrid>
      <w:tr>
        <w:trPr>
          <w:cantSplit/>
          <w:tblHeader/>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DFEAF5"/>
          </w:tcPr>
          <w:p>
            <w:pPr>
              <w:spacing w:after="0" w:line="250" w:lineRule="auto"/>
            </w:pPr>
            <w:r>
              <w:rPr>
                <w:b/>
                <w:color w:val="000000"/>
                <w:sz w:val="21"/>
              </w:rPr>
              <w:t>OBJECTIVE</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7EDD8"/>
          </w:tcPr>
          <w:p>
            <w:pPr>
              <w:spacing w:after="0" w:line="250" w:lineRule="auto"/>
            </w:pPr>
            <w:r>
              <w:rPr>
                <w:b/>
                <w:color w:val="000000"/>
                <w:sz w:val="21"/>
              </w:rPr>
              <w:t>INPUT</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1EFE7"/>
          </w:tcPr>
          <w:p>
            <w:pPr>
              <w:spacing w:after="0" w:line="250" w:lineRule="auto"/>
            </w:pPr>
            <w:r>
              <w:rPr>
                <w:b/>
                <w:color w:val="000000"/>
                <w:sz w:val="21"/>
              </w:rPr>
              <w:t>OUTPUT</w:t>
            </w:r>
          </w:p>
        </w:tc>
      </w:tr>
      <w:tr>
        <w:trPr>
          <w:cantSplit/>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Explain the five stages and who controls progress.</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A started workshop and its challenge.</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An audience that understands the sequence and next task.</w:t>
            </w:r>
          </w:p>
        </w:tc>
      </w:tr>
    </w:tbl>
    <w:p>
      <w:pPr>
        <w:spacing w:after="0" w:before="0" w:line="60" w:lineRule="exact"/>
      </w:pPr>
      <w:r>
        <w:rPr>
          <w:sz w:val="6"/>
        </w:rPr>
      </w:r>
    </w:p>
    <w:p>
      <w:pPr>
        <w:spacing w:after="100"/>
      </w:pPr>
      <w:r>
        <w:rPr>
          <w:b/>
        </w:rPr>
        <w:t xml:space="preserve">Audience benefit  </w:t>
      </w:r>
      <w:r>
        <w:t>They can focus on one task at a time.</w:t>
      </w:r>
    </w:p>
    <w:p>
      <w:pPr>
        <w:pStyle w:val="Heading2"/>
      </w:pPr>
      <w:r>
        <w:t>Key phrase to emphasize</w:t>
      </w:r>
    </w:p>
    <w:p>
      <w:pPr>
        <w:spacing w:after="140"/>
      </w:pPr>
      <w:r>
        <w:rPr>
          <w:b/>
          <w:i/>
          <w:sz w:val="26"/>
        </w:rPr>
        <w:t>We will take one clear step at a time.</w:t>
      </w:r>
    </w:p>
    <w:p>
      <w:pPr>
        <w:pStyle w:val="Heading2"/>
      </w:pPr>
      <w:r>
        <w:t>What you say</w:t>
      </w:r>
    </w:p>
    <w:p>
      <w:pPr>
        <w:spacing w:after="100"/>
      </w:pPr>
      <w:r>
        <w:rPr>
          <w:b w:val="0"/>
          <w:i w:val="0"/>
          <w:sz w:val="23"/>
        </w:rPr>
        <w:t>We will first define a problem. Then you will share possible ideas, and we will choose a direction to develop. Next, we will turn the chosen ideas into a clear project brief.</w:t>
      </w:r>
    </w:p>
    <w:p>
      <w:pPr>
        <w:spacing w:after="100"/>
      </w:pPr>
      <w:r>
        <w:rPr>
          <w:b w:val="0"/>
          <w:i w:val="0"/>
          <w:sz w:val="23"/>
        </w:rPr>
        <w:t>Finally, we will use that brief to build a prototype and discuss what it does well and what needs improvement. I control the stage, so your task will change as we move forward. You can ask questions whenever something is unclear. Before we collect problems, let us get everyone into the workshop.</w:t>
      </w:r>
    </w:p>
    <w:p>
      <w:pPr>
        <w:pStyle w:val="Heading2"/>
      </w:pPr>
      <w:r>
        <w:t>What you do</w:t>
      </w:r>
    </w:p>
    <w:p>
      <w:r>
        <w:rPr>
          <w:b w:val="0"/>
          <w:i w:val="0"/>
        </w:rPr>
        <w:t>Click Invite audience. After participants join, close the invitation and click Start: gather problems.</w:t>
      </w:r>
    </w:p>
    <w:p>
      <w:pPr>
        <w:spacing w:after="100"/>
      </w:pPr>
      <w:r>
        <w:rPr>
          <w:b/>
        </w:rPr>
        <w:t xml:space="preserve">Ask the audience  </w:t>
      </w:r>
      <w:r>
        <w:t>Which stage do you think will need the most discussion, and why?</w:t>
      </w:r>
    </w:p>
    <w:p>
      <w:pPr>
        <w:pStyle w:val="Heading2"/>
      </w:pPr>
      <w:r>
        <w:t>Make it concrete</w:t>
      </w:r>
    </w:p>
    <w:p>
      <w:r>
        <w:rPr>
          <w:b w:val="0"/>
          <w:i w:val="0"/>
        </w:rPr>
        <w:t>Problem: overlapping deadlines. Idea: a weekly planner. Project: a plan students can edit and test.</w:t>
      </w:r>
    </w:p>
    <w:p>
      <w:pPr>
        <w:spacing w:after="100"/>
      </w:pPr>
      <w:r>
        <w:rPr>
          <w:b/>
        </w:rPr>
        <w:t xml:space="preserve">Facilitation tip  </w:t>
      </w:r>
      <w:r>
        <w:t>Point to the current stage. Avoid explaining optional tools before they are needed.</w:t>
      </w:r>
    </w:p>
    <w:p>
      <w:pPr>
        <w:pStyle w:val="Heading2"/>
      </w:pPr>
      <w:r>
        <w:t>Before the next slide</w:t>
      </w:r>
    </w:p>
    <w:p>
      <w:pPr>
        <w:spacing w:after="100"/>
      </w:pPr>
      <w:r>
        <w:rPr>
          <w:b/>
        </w:rPr>
        <w:t xml:space="preserve">Move on when  </w:t>
      </w:r>
      <w:r>
        <w:t>Participants understand the journey and the invitation is ready.</w:t>
      </w:r>
    </w:p>
    <w:p>
      <w:pPr>
        <w:spacing w:after="0"/>
      </w:pPr>
      <w:r>
        <w:rPr>
          <w:b/>
        </w:rPr>
        <w:t xml:space="preserve">Your transition  </w:t>
      </w:r>
      <w:r>
        <w:t>Please open the workshop on your own device.</w:t>
      </w:r>
    </w:p>
    <w:p>
      <w:r>
        <w:br w:type="page"/>
      </w:r>
    </w:p>
    <w:p>
      <w:pPr>
        <w:spacing w:after="80"/>
      </w:pPr>
      <w:r>
        <w:rPr>
          <w:b/>
          <w:i w:val="0"/>
          <w:sz w:val="20"/>
        </w:rPr>
        <w:t>SLIDE 06 OF 18    JOINING</w:t>
      </w:r>
    </w:p>
    <w:p>
      <w:pPr>
        <w:pStyle w:val="Heading1"/>
      </w:pPr>
      <w:r>
        <w:t>Audience invitation</w:t>
      </w:r>
    </w:p>
    <w:p>
      <w:pPr>
        <w:spacing w:after="120"/>
      </w:pPr>
      <w:r>
        <w:rPr>
          <w:b/>
        </w:rPr>
        <w:t xml:space="preserve">Timing  </w:t>
      </w:r>
      <w:r>
        <w:t>3 minutes</w:t>
      </w:r>
      <w:r>
        <w:rPr>
          <w:b/>
        </w:rPr>
        <w:t xml:space="preserve">    Focus word  </w:t>
      </w:r>
      <w:r>
        <w:rPr>
          <w:i/>
        </w:rPr>
        <w:t>Connect</w:t>
      </w:r>
    </w:p>
    <w:p>
      <w:pPr>
        <w:spacing w:after="140"/>
      </w:pPr>
      <w:r>
        <w:rPr>
          <w:b/>
        </w:rPr>
        <w:t xml:space="preserve">Main goal  </w:t>
      </w:r>
      <w:r>
        <w:t>Connect the room to the correct live session.</w:t>
      </w:r>
    </w:p>
    <w:tbl>
      <w:tblPr>
        <w:tblW w:type="auto" w:w="0"/>
        <w:jc w:val="center"/>
        <w:tblLayout w:type="fixed"/>
        <w:tblLook w:firstColumn="1" w:firstRow="1" w:lastColumn="0" w:lastRow="0" w:noHBand="0" w:noVBand="1" w:val="04A0"/>
      </w:tblPr>
      <w:tblGrid>
        <w:gridCol w:w="3278"/>
        <w:gridCol w:w="3278"/>
        <w:gridCol w:w="3278"/>
      </w:tblGrid>
      <w:tr>
        <w:trPr>
          <w:cantSplit/>
          <w:tblHeader/>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DFEAF5"/>
          </w:tcPr>
          <w:p>
            <w:pPr>
              <w:spacing w:after="0" w:line="250" w:lineRule="auto"/>
            </w:pPr>
            <w:r>
              <w:rPr>
                <w:b/>
                <w:color w:val="000000"/>
                <w:sz w:val="21"/>
              </w:rPr>
              <w:t>OBJECTIVE</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7EDD8"/>
          </w:tcPr>
          <w:p>
            <w:pPr>
              <w:spacing w:after="0" w:line="250" w:lineRule="auto"/>
            </w:pPr>
            <w:r>
              <w:rPr>
                <w:b/>
                <w:color w:val="000000"/>
                <w:sz w:val="21"/>
              </w:rPr>
              <w:t>INPUT</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1EFE7"/>
          </w:tcPr>
          <w:p>
            <w:pPr>
              <w:spacing w:after="0" w:line="250" w:lineRule="auto"/>
            </w:pPr>
            <w:r>
              <w:rPr>
                <w:b/>
                <w:color w:val="000000"/>
                <w:sz w:val="21"/>
              </w:rPr>
              <w:t>OUTPUT</w:t>
            </w:r>
          </w:p>
        </w:tc>
      </w:tr>
      <w:tr>
        <w:trPr>
          <w:cantSplit/>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Help participants use your workshop QR code or join link.</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Your live workshop invitation.</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Participants connected to your workshop.</w:t>
            </w:r>
          </w:p>
        </w:tc>
      </w:tr>
    </w:tbl>
    <w:p>
      <w:pPr>
        <w:spacing w:after="0" w:before="0" w:line="60" w:lineRule="exact"/>
      </w:pPr>
      <w:r>
        <w:rPr>
          <w:sz w:val="6"/>
        </w:rPr>
      </w:r>
    </w:p>
    <w:p>
      <w:pPr>
        <w:spacing w:after="100"/>
      </w:pPr>
      <w:r>
        <w:rPr>
          <w:b/>
        </w:rPr>
        <w:t xml:space="preserve">Audience benefit  </w:t>
      </w:r>
      <w:r>
        <w:t>Everyone can contribute directly from their device.</w:t>
      </w:r>
    </w:p>
    <w:p>
      <w:pPr>
        <w:pStyle w:val="Heading2"/>
      </w:pPr>
      <w:r>
        <w:t>Key phrase to emphasize</w:t>
      </w:r>
    </w:p>
    <w:p>
      <w:pPr>
        <w:spacing w:after="140"/>
      </w:pPr>
      <w:r>
        <w:rPr>
          <w:b/>
          <w:i/>
          <w:sz w:val="26"/>
        </w:rPr>
        <w:t>Use the code on my live screen for this session.</w:t>
      </w:r>
    </w:p>
    <w:p>
      <w:pPr>
        <w:pStyle w:val="Heading2"/>
      </w:pPr>
      <w:r>
        <w:t>What you say</w:t>
      </w:r>
    </w:p>
    <w:p>
      <w:pPr>
        <w:spacing w:after="100"/>
      </w:pPr>
      <w:r>
        <w:rPr>
          <w:b w:val="0"/>
          <w:i w:val="0"/>
          <w:sz w:val="23"/>
        </w:rPr>
        <w:t>Please scan the QR code on my live workshop screen. The QR code shown in this guide is a demonstration example, so use the invitation I am displaying now. You can also open the join link or enter the workshop code.</w:t>
      </w:r>
    </w:p>
    <w:p>
      <w:pPr>
        <w:spacing w:after="100"/>
      </w:pPr>
      <w:r>
        <w:rPr>
          <w:b w:val="0"/>
          <w:i w:val="0"/>
          <w:sz w:val="23"/>
        </w:rPr>
        <w:t>I will watch the joined count as you connect. If you cannot scan the code, let me know and I will share the link. We will wait until everyone who wants to participate has reached the workshop entry page before we begin the first task.</w:t>
      </w:r>
    </w:p>
    <w:p>
      <w:pPr>
        <w:pStyle w:val="Heading2"/>
      </w:pPr>
      <w:r>
        <w:t>What you do</w:t>
      </w:r>
    </w:p>
    <w:p>
      <w:r>
        <w:rPr>
          <w:b w:val="0"/>
          <w:i w:val="0"/>
        </w:rPr>
        <w:t>Display your live invitation. Share its join link if needed and watch the joined count.</w:t>
      </w:r>
    </w:p>
    <w:p>
      <w:pPr>
        <w:spacing w:after="100"/>
      </w:pPr>
      <w:r>
        <w:rPr>
          <w:b/>
        </w:rPr>
        <w:t xml:space="preserve">Ask the audience  </w:t>
      </w:r>
      <w:r>
        <w:t>Who needs help opening the join page?</w:t>
      </w:r>
    </w:p>
    <w:p>
      <w:pPr>
        <w:pStyle w:val="Heading2"/>
      </w:pPr>
      <w:r>
        <w:t>Make it concrete</w:t>
      </w:r>
    </w:p>
    <w:p>
      <w:r>
        <w:rPr>
          <w:b w:val="0"/>
          <w:i w:val="0"/>
        </w:rPr>
        <w:t>A participant scans your live QR code, reaches the join page and chooses a name.</w:t>
      </w:r>
    </w:p>
    <w:p>
      <w:pPr>
        <w:spacing w:after="100"/>
      </w:pPr>
      <w:r>
        <w:rPr>
          <w:b/>
        </w:rPr>
        <w:t xml:space="preserve">Facilitation tip  </w:t>
      </w:r>
      <w:r>
        <w:t>If scanning fails, share the actual join link. Keep the live invitation on screen.</w:t>
      </w:r>
    </w:p>
    <w:p>
      <w:pPr>
        <w:pStyle w:val="Heading2"/>
      </w:pPr>
      <w:r>
        <w:t>Before the next slide</w:t>
      </w:r>
    </w:p>
    <w:p>
      <w:pPr>
        <w:spacing w:after="100"/>
      </w:pPr>
      <w:r>
        <w:rPr>
          <w:b/>
        </w:rPr>
        <w:t xml:space="preserve">Move on when  </w:t>
      </w:r>
      <w:r>
        <w:t>The joined count increases and participants reach the entry page.</w:t>
      </w:r>
    </w:p>
    <w:p>
      <w:pPr>
        <w:spacing w:after="0"/>
      </w:pPr>
      <w:r>
        <w:rPr>
          <w:b/>
        </w:rPr>
        <w:t xml:space="preserve">Your transition  </w:t>
      </w:r>
      <w:r>
        <w:t>The next screen asks how you would like to appear in the workshop.</w:t>
      </w:r>
    </w:p>
    <w:p>
      <w:r>
        <w:br w:type="page"/>
      </w:r>
    </w:p>
    <w:p>
      <w:pPr>
        <w:spacing w:after="80"/>
      </w:pPr>
      <w:r>
        <w:rPr>
          <w:b/>
          <w:i w:val="0"/>
          <w:sz w:val="20"/>
        </w:rPr>
        <w:t>SLIDE 07 OF 18    JOINING</w:t>
      </w:r>
    </w:p>
    <w:p>
      <w:pPr>
        <w:pStyle w:val="Heading1"/>
      </w:pPr>
      <w:r>
        <w:t>Participant entry</w:t>
      </w:r>
    </w:p>
    <w:p>
      <w:pPr>
        <w:spacing w:after="120"/>
      </w:pPr>
      <w:r>
        <w:rPr>
          <w:b/>
        </w:rPr>
        <w:t xml:space="preserve">Timing  </w:t>
      </w:r>
      <w:r>
        <w:t>2 minutes</w:t>
      </w:r>
      <w:r>
        <w:rPr>
          <w:b/>
        </w:rPr>
        <w:t xml:space="preserve">    Focus word  </w:t>
      </w:r>
      <w:r>
        <w:rPr>
          <w:i/>
        </w:rPr>
        <w:t>Contribute</w:t>
      </w:r>
    </w:p>
    <w:p>
      <w:pPr>
        <w:spacing w:after="140"/>
      </w:pPr>
      <w:r>
        <w:rPr>
          <w:b/>
        </w:rPr>
        <w:t xml:space="preserve">Main goal  </w:t>
      </w:r>
      <w:r>
        <w:t>Help everyone reach the first activity.</w:t>
      </w:r>
    </w:p>
    <w:tbl>
      <w:tblPr>
        <w:tblW w:type="auto" w:w="0"/>
        <w:jc w:val="center"/>
        <w:tblLayout w:type="fixed"/>
        <w:tblLook w:firstColumn="1" w:firstRow="1" w:lastColumn="0" w:lastRow="0" w:noHBand="0" w:noVBand="1" w:val="04A0"/>
      </w:tblPr>
      <w:tblGrid>
        <w:gridCol w:w="3278"/>
        <w:gridCol w:w="3278"/>
        <w:gridCol w:w="3278"/>
      </w:tblGrid>
      <w:tr>
        <w:trPr>
          <w:cantSplit/>
          <w:tblHeader/>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DFEAF5"/>
          </w:tcPr>
          <w:p>
            <w:pPr>
              <w:spacing w:after="0" w:line="250" w:lineRule="auto"/>
            </w:pPr>
            <w:r>
              <w:rPr>
                <w:b/>
                <w:color w:val="000000"/>
                <w:sz w:val="21"/>
              </w:rPr>
              <w:t>OBJECTIVE</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7EDD8"/>
          </w:tcPr>
          <w:p>
            <w:pPr>
              <w:spacing w:after="0" w:line="250" w:lineRule="auto"/>
            </w:pPr>
            <w:r>
              <w:rPr>
                <w:b/>
                <w:color w:val="000000"/>
                <w:sz w:val="21"/>
              </w:rPr>
              <w:t>INPUT</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1EFE7"/>
          </w:tcPr>
          <w:p>
            <w:pPr>
              <w:spacing w:after="0" w:line="250" w:lineRule="auto"/>
            </w:pPr>
            <w:r>
              <w:rPr>
                <w:b/>
                <w:color w:val="000000"/>
                <w:sz w:val="21"/>
              </w:rPr>
              <w:t>OUTPUT</w:t>
            </w:r>
          </w:p>
        </w:tc>
      </w:tr>
      <w:tr>
        <w:trPr>
          <w:cantSplit/>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Explain names, anonymous entry and task navigation.</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The join page for your live workshop.</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Participants ready on Your task.</w:t>
            </w:r>
          </w:p>
        </w:tc>
      </w:tr>
    </w:tbl>
    <w:p>
      <w:pPr>
        <w:spacing w:after="0" w:before="0" w:line="60" w:lineRule="exact"/>
      </w:pPr>
      <w:r>
        <w:rPr>
          <w:sz w:val="6"/>
        </w:rPr>
      </w:r>
    </w:p>
    <w:p>
      <w:pPr>
        <w:spacing w:after="100"/>
      </w:pPr>
      <w:r>
        <w:rPr>
          <w:b/>
        </w:rPr>
        <w:t xml:space="preserve">Audience benefit  </w:t>
      </w:r>
      <w:r>
        <w:t>They understand how to enter and where their work happens.</w:t>
      </w:r>
    </w:p>
    <w:p>
      <w:pPr>
        <w:pStyle w:val="Heading2"/>
      </w:pPr>
      <w:r>
        <w:t>Key phrase to emphasize</w:t>
      </w:r>
    </w:p>
    <w:p>
      <w:pPr>
        <w:spacing w:after="140"/>
      </w:pPr>
      <w:r>
        <w:rPr>
          <w:b/>
          <w:i/>
          <w:sz w:val="26"/>
        </w:rPr>
        <w:t>A simple contribution is enough to begin.</w:t>
      </w:r>
    </w:p>
    <w:p>
      <w:pPr>
        <w:pStyle w:val="Heading2"/>
      </w:pPr>
      <w:r>
        <w:t>What you say</w:t>
      </w:r>
    </w:p>
    <w:p>
      <w:pPr>
        <w:spacing w:after="100"/>
      </w:pPr>
      <w:r>
        <w:rPr>
          <w:b w:val="0"/>
          <w:i w:val="0"/>
          <w:sz w:val="23"/>
        </w:rPr>
        <w:t>Enter the name or nickname you would like to use, then click Join the team. If anonymous entry is available, you can choose that instead. After joining, click Let’s build to open your task.</w:t>
      </w:r>
    </w:p>
    <w:p>
      <w:pPr>
        <w:spacing w:after="100"/>
      </w:pPr>
      <w:r>
        <w:rPr>
          <w:b w:val="0"/>
          <w:i w:val="0"/>
          <w:sz w:val="23"/>
        </w:rPr>
        <w:t>Your task is where you submit your contribution. Team ideas is where you can explore the contributions and discussion available to you. For now, stay on Your task. I will open problem gathering, and we will begin with an everyday difficulty that a study assistant could help address.</w:t>
      </w:r>
    </w:p>
    <w:p>
      <w:pPr>
        <w:pStyle w:val="Heading2"/>
      </w:pPr>
      <w:r>
        <w:t>What you do</w:t>
      </w:r>
    </w:p>
    <w:p>
      <w:r>
        <w:rPr>
          <w:b w:val="0"/>
          <w:i w:val="0"/>
        </w:rPr>
        <w:t>Check that participants have joined and opened Your task. Start problem gathering if it is not yet open.</w:t>
      </w:r>
    </w:p>
    <w:p>
      <w:pPr>
        <w:spacing w:after="100"/>
      </w:pPr>
      <w:r>
        <w:rPr>
          <w:b/>
        </w:rPr>
        <w:t xml:space="preserve">Ask the audience  </w:t>
      </w:r>
      <w:r>
        <w:t>Can everyone see the problem task on their device?</w:t>
      </w:r>
    </w:p>
    <w:p>
      <w:pPr>
        <w:pStyle w:val="Heading2"/>
      </w:pPr>
      <w:r>
        <w:t>Make it concrete</w:t>
      </w:r>
    </w:p>
    <w:p>
      <w:r>
        <w:rPr>
          <w:b w:val="0"/>
          <w:i w:val="0"/>
        </w:rPr>
        <w:t>A participant joins as Sam and opens Your task. Their first contribution needs only a clear sentence.</w:t>
      </w:r>
    </w:p>
    <w:p>
      <w:pPr>
        <w:spacing w:after="100"/>
      </w:pPr>
      <w:r>
        <w:rPr>
          <w:b/>
        </w:rPr>
        <w:t xml:space="preserve">Facilitation tip  </w:t>
      </w:r>
      <w:r>
        <w:t>Ask a volunteer to confirm the task is visible before starting the activity.</w:t>
      </w:r>
    </w:p>
    <w:p>
      <w:pPr>
        <w:pStyle w:val="Heading2"/>
      </w:pPr>
      <w:r>
        <w:t>Before the next slide</w:t>
      </w:r>
    </w:p>
    <w:p>
      <w:pPr>
        <w:spacing w:after="100"/>
      </w:pPr>
      <w:r>
        <w:rPr>
          <w:b/>
        </w:rPr>
        <w:t xml:space="preserve">Move on when  </w:t>
      </w:r>
      <w:r>
        <w:t>Participants can see the active problem submission form.</w:t>
      </w:r>
    </w:p>
    <w:p>
      <w:pPr>
        <w:spacing w:after="0"/>
      </w:pPr>
      <w:r>
        <w:rPr>
          <w:b/>
        </w:rPr>
        <w:t xml:space="preserve">Your transition  </w:t>
      </w:r>
      <w:r>
        <w:t>Let us describe the difficulty before we design the solution.</w:t>
      </w:r>
    </w:p>
    <w:p>
      <w:r>
        <w:br w:type="page"/>
      </w:r>
    </w:p>
    <w:p>
      <w:pPr>
        <w:spacing w:after="80"/>
      </w:pPr>
      <w:r>
        <w:rPr>
          <w:b/>
          <w:i w:val="0"/>
          <w:sz w:val="20"/>
        </w:rPr>
        <w:t>SLIDE 08 OF 18    DEFINE THE PROBLEM</w:t>
      </w:r>
    </w:p>
    <w:p>
      <w:pPr>
        <w:pStyle w:val="Heading1"/>
      </w:pPr>
      <w:r>
        <w:t>Step 1 problems from the audience</w:t>
      </w:r>
    </w:p>
    <w:p>
      <w:pPr>
        <w:spacing w:after="120"/>
      </w:pPr>
      <w:r>
        <w:rPr>
          <w:b/>
        </w:rPr>
        <w:t xml:space="preserve">Timing  </w:t>
      </w:r>
      <w:r>
        <w:t>6 minutes including writing</w:t>
      </w:r>
      <w:r>
        <w:rPr>
          <w:b/>
        </w:rPr>
        <w:t xml:space="preserve">    Focus word  </w:t>
      </w:r>
      <w:r>
        <w:rPr>
          <w:i/>
        </w:rPr>
        <w:t>Understand</w:t>
      </w:r>
    </w:p>
    <w:p>
      <w:pPr>
        <w:spacing w:after="140"/>
      </w:pPr>
      <w:r>
        <w:rPr>
          <w:b/>
        </w:rPr>
        <w:t xml:space="preserve">Main goal  </w:t>
      </w:r>
      <w:r>
        <w:t>Collect concrete problems experienced by the intended users.</w:t>
      </w:r>
    </w:p>
    <w:tbl>
      <w:tblPr>
        <w:tblW w:type="auto" w:w="0"/>
        <w:jc w:val="center"/>
        <w:tblLayout w:type="fixed"/>
        <w:tblLook w:firstColumn="1" w:firstRow="1" w:lastColumn="0" w:lastRow="0" w:noHBand="0" w:noVBand="1" w:val="04A0"/>
      </w:tblPr>
      <w:tblGrid>
        <w:gridCol w:w="3278"/>
        <w:gridCol w:w="3278"/>
        <w:gridCol w:w="3278"/>
      </w:tblGrid>
      <w:tr>
        <w:trPr>
          <w:cantSplit/>
          <w:tblHeader/>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DFEAF5"/>
          </w:tcPr>
          <w:p>
            <w:pPr>
              <w:spacing w:after="0" w:line="250" w:lineRule="auto"/>
            </w:pPr>
            <w:r>
              <w:rPr>
                <w:b/>
                <w:color w:val="000000"/>
                <w:sz w:val="21"/>
              </w:rPr>
              <w:t>OBJECTIVE</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7EDD8"/>
          </w:tcPr>
          <w:p>
            <w:pPr>
              <w:spacing w:after="0" w:line="250" w:lineRule="auto"/>
            </w:pPr>
            <w:r>
              <w:rPr>
                <w:b/>
                <w:color w:val="000000"/>
                <w:sz w:val="21"/>
              </w:rPr>
              <w:t>INPUT</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1EFE7"/>
          </w:tcPr>
          <w:p>
            <w:pPr>
              <w:spacing w:after="0" w:line="250" w:lineRule="auto"/>
            </w:pPr>
            <w:r>
              <w:rPr>
                <w:b/>
                <w:color w:val="000000"/>
                <w:sz w:val="21"/>
              </w:rPr>
              <w:t>OUTPUT</w:t>
            </w:r>
          </w:p>
        </w:tc>
      </w:tr>
      <w:tr>
        <w:trPr>
          <w:cantSplit/>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Name the user and the difficulty without prescribing a product.</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The challenge and participants’ everyday experience.</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Submitted problem statements on the presenter screen.</w:t>
            </w:r>
          </w:p>
        </w:tc>
      </w:tr>
    </w:tbl>
    <w:p>
      <w:pPr>
        <w:spacing w:after="0" w:before="0" w:line="60" w:lineRule="exact"/>
      </w:pPr>
      <w:r>
        <w:rPr>
          <w:sz w:val="6"/>
        </w:rPr>
      </w:r>
    </w:p>
    <w:p>
      <w:pPr>
        <w:spacing w:after="100"/>
      </w:pPr>
      <w:r>
        <w:rPr>
          <w:b/>
        </w:rPr>
        <w:t xml:space="preserve">Audience benefit  </w:t>
      </w:r>
      <w:r>
        <w:t>They practice identifying a need that a project can address.</w:t>
      </w:r>
    </w:p>
    <w:p>
      <w:pPr>
        <w:pStyle w:val="Heading2"/>
      </w:pPr>
      <w:r>
        <w:t>Key phrase to emphasize</w:t>
      </w:r>
    </w:p>
    <w:p>
      <w:pPr>
        <w:spacing w:after="140"/>
      </w:pPr>
      <w:r>
        <w:rPr>
          <w:b/>
          <w:i/>
          <w:sz w:val="26"/>
        </w:rPr>
        <w:t>Who struggles with what, and when does it happen?</w:t>
      </w:r>
    </w:p>
    <w:p>
      <w:pPr>
        <w:pStyle w:val="Heading2"/>
      </w:pPr>
      <w:r>
        <w:t>What you say</w:t>
      </w:r>
    </w:p>
    <w:p>
      <w:pPr>
        <w:spacing w:after="100"/>
      </w:pPr>
      <w:r>
        <w:rPr>
          <w:b w:val="0"/>
          <w:i w:val="0"/>
          <w:sz w:val="23"/>
        </w:rPr>
        <w:t>Think about a student trying to manage several assignments in the same week. What exactly makes that difficult? A useful problem statement might say, ‘Students struggle to decide what to study first when several assignments are due together.’ Your statement can describe a different difficulty. Give it a short title if that helps, then explain the problem in the contribution box.</w:t>
      </w:r>
    </w:p>
    <w:p>
      <w:pPr>
        <w:spacing w:after="100"/>
      </w:pPr>
      <w:r>
        <w:rPr>
          <w:b w:val="0"/>
          <w:i w:val="0"/>
          <w:sz w:val="23"/>
        </w:rPr>
        <w:t>Use a concrete example without private details. Click Submit idea when you are ready. On this page, that button submits our problem statement.</w:t>
      </w:r>
    </w:p>
    <w:p>
      <w:pPr>
        <w:pStyle w:val="Heading2"/>
      </w:pPr>
      <w:r>
        <w:t>What you do</w:t>
      </w:r>
    </w:p>
    <w:p>
      <w:r>
        <w:rPr>
          <w:b w:val="0"/>
          <w:i w:val="0"/>
        </w:rPr>
        <w:t>Give participants quiet writing time. Invite a specific example if a statement is too broad.</w:t>
      </w:r>
    </w:p>
    <w:p>
      <w:pPr>
        <w:spacing w:after="100"/>
      </w:pPr>
      <w:r>
        <w:rPr>
          <w:b/>
        </w:rPr>
        <w:t xml:space="preserve">Ask the audience  </w:t>
      </w:r>
      <w:r>
        <w:t>When did this difficulty occur, and what made it frustrating?</w:t>
      </w:r>
    </w:p>
    <w:p>
      <w:pPr>
        <w:pStyle w:val="Heading2"/>
      </w:pPr>
      <w:r>
        <w:t>Make it concrete</w:t>
      </w:r>
    </w:p>
    <w:p>
      <w:r>
        <w:rPr>
          <w:b w:val="0"/>
          <w:i w:val="0"/>
        </w:rPr>
        <w:t>Specific problem: A student has three deadlines this week and cannot decide what to study first.</w:t>
      </w:r>
    </w:p>
    <w:p>
      <w:pPr>
        <w:spacing w:after="100"/>
      </w:pPr>
      <w:r>
        <w:rPr>
          <w:b/>
        </w:rPr>
        <w:t xml:space="preserve">Facilitation tip  </w:t>
      </w:r>
      <w:r>
        <w:t>For a broad statement such as studying is hard, ask who, what and when.</w:t>
      </w:r>
    </w:p>
    <w:p>
      <w:pPr>
        <w:pStyle w:val="Heading2"/>
      </w:pPr>
      <w:r>
        <w:t>Before the next slide</w:t>
      </w:r>
    </w:p>
    <w:p>
      <w:pPr>
        <w:spacing w:after="100"/>
      </w:pPr>
      <w:r>
        <w:rPr>
          <w:b/>
        </w:rPr>
        <w:t xml:space="preserve">Move on when  </w:t>
      </w:r>
      <w:r>
        <w:t>The room has specific problems to discuss.</w:t>
      </w:r>
    </w:p>
    <w:p>
      <w:pPr>
        <w:spacing w:after="0"/>
      </w:pPr>
      <w:r>
        <w:rPr>
          <w:b/>
        </w:rPr>
        <w:t xml:space="preserve">Your transition  </w:t>
      </w:r>
      <w:r>
        <w:t>Let us read the problems and agree where to focus.</w:t>
      </w:r>
    </w:p>
    <w:p>
      <w:r>
        <w:br w:type="page"/>
      </w:r>
    </w:p>
    <w:p>
      <w:pPr>
        <w:spacing w:after="80"/>
      </w:pPr>
      <w:r>
        <w:rPr>
          <w:b/>
          <w:i w:val="0"/>
          <w:sz w:val="20"/>
        </w:rPr>
        <w:t>SLIDE 09 OF 18    DEFINE THE PROBLEM</w:t>
      </w:r>
    </w:p>
    <w:p>
      <w:pPr>
        <w:pStyle w:val="Heading1"/>
      </w:pPr>
      <w:r>
        <w:t>Step 1 shared problems</w:t>
      </w:r>
    </w:p>
    <w:p>
      <w:pPr>
        <w:spacing w:after="120"/>
      </w:pPr>
      <w:r>
        <w:rPr>
          <w:b/>
        </w:rPr>
        <w:t xml:space="preserve">Timing  </w:t>
      </w:r>
      <w:r>
        <w:t>4 minutes</w:t>
      </w:r>
      <w:r>
        <w:rPr>
          <w:b/>
        </w:rPr>
        <w:t xml:space="preserve">    Focus word  </w:t>
      </w:r>
      <w:r>
        <w:rPr>
          <w:i/>
        </w:rPr>
        <w:t>Agree</w:t>
      </w:r>
    </w:p>
    <w:p>
      <w:pPr>
        <w:spacing w:after="140"/>
      </w:pPr>
      <w:r>
        <w:rPr>
          <w:b/>
        </w:rPr>
        <w:t xml:space="preserve">Main goal  </w:t>
      </w:r>
      <w:r>
        <w:t>Choose a clear problem to carry forward.</w:t>
      </w:r>
    </w:p>
    <w:tbl>
      <w:tblPr>
        <w:tblW w:type="auto" w:w="0"/>
        <w:jc w:val="center"/>
        <w:tblLayout w:type="fixed"/>
        <w:tblLook w:firstColumn="1" w:firstRow="1" w:lastColumn="0" w:lastRow="0" w:noHBand="0" w:noVBand="1" w:val="04A0"/>
      </w:tblPr>
      <w:tblGrid>
        <w:gridCol w:w="3278"/>
        <w:gridCol w:w="3278"/>
        <w:gridCol w:w="3278"/>
      </w:tblGrid>
      <w:tr>
        <w:trPr>
          <w:cantSplit/>
          <w:tblHeader/>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DFEAF5"/>
          </w:tcPr>
          <w:p>
            <w:pPr>
              <w:spacing w:after="0" w:line="250" w:lineRule="auto"/>
            </w:pPr>
            <w:r>
              <w:rPr>
                <w:b/>
                <w:color w:val="000000"/>
                <w:sz w:val="21"/>
              </w:rPr>
              <w:t>OBJECTIVE</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7EDD8"/>
          </w:tcPr>
          <w:p>
            <w:pPr>
              <w:spacing w:after="0" w:line="250" w:lineRule="auto"/>
            </w:pPr>
            <w:r>
              <w:rPr>
                <w:b/>
                <w:color w:val="000000"/>
                <w:sz w:val="21"/>
              </w:rPr>
              <w:t>INPUT</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1EFE7"/>
          </w:tcPr>
          <w:p>
            <w:pPr>
              <w:spacing w:after="0" w:line="250" w:lineRule="auto"/>
            </w:pPr>
            <w:r>
              <w:rPr>
                <w:b/>
                <w:color w:val="000000"/>
                <w:sz w:val="21"/>
              </w:rPr>
              <w:t>OUTPUT</w:t>
            </w:r>
          </w:p>
        </w:tc>
      </w:tr>
      <w:tr>
        <w:trPr>
          <w:cantSplit/>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Compare submissions and agree on the intended user and difficulty.</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Submitted problem statements.</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One agreed problem stated aloud and visible in the workshop discussion.</w:t>
            </w:r>
          </w:p>
        </w:tc>
      </w:tr>
    </w:tbl>
    <w:p>
      <w:pPr>
        <w:spacing w:after="0" w:before="0" w:line="60" w:lineRule="exact"/>
      </w:pPr>
      <w:r>
        <w:rPr>
          <w:sz w:val="6"/>
        </w:rPr>
      </w:r>
    </w:p>
    <w:p>
      <w:pPr>
        <w:spacing w:after="100"/>
      </w:pPr>
      <w:r>
        <w:rPr>
          <w:b/>
        </w:rPr>
        <w:t xml:space="preserve">Audience benefit  </w:t>
      </w:r>
      <w:r>
        <w:t>They see how individual experiences become a shared design focus.</w:t>
      </w:r>
    </w:p>
    <w:p>
      <w:pPr>
        <w:pStyle w:val="Heading2"/>
      </w:pPr>
      <w:r>
        <w:t>Key phrase to emphasize</w:t>
      </w:r>
    </w:p>
    <w:p>
      <w:pPr>
        <w:spacing w:after="140"/>
      </w:pPr>
      <w:r>
        <w:rPr>
          <w:b/>
          <w:i/>
          <w:sz w:val="26"/>
        </w:rPr>
        <w:t>Which problem can we explain clearly and work on today?</w:t>
      </w:r>
    </w:p>
    <w:p>
      <w:pPr>
        <w:pStyle w:val="Heading2"/>
      </w:pPr>
      <w:r>
        <w:t>What you say</w:t>
      </w:r>
    </w:p>
    <w:p>
      <w:pPr>
        <w:spacing w:after="100"/>
      </w:pPr>
      <w:r>
        <w:rPr>
          <w:b w:val="0"/>
          <w:i w:val="0"/>
          <w:sz w:val="23"/>
        </w:rPr>
        <w:t>Let us look at the contributions together. I will read a few and ask their authors to explain the situation. We are looking for a problem that matters to our intended users and that we can explore in this workshop.</w:t>
      </w:r>
    </w:p>
    <w:p>
      <w:pPr>
        <w:spacing w:after="100"/>
      </w:pPr>
      <w:r>
        <w:rPr>
          <w:b w:val="0"/>
          <w:i w:val="0"/>
          <w:sz w:val="23"/>
        </w:rPr>
        <w:t>Several statements may describe the same difficulty in different words. In our example, we will focus on students deciding what to study first when deadlines overlap. Does that sentence capture the difficulty? Once we agree, I will move us to Share ideas so we can propose possible solutions.</w:t>
      </w:r>
    </w:p>
    <w:p>
      <w:pPr>
        <w:pStyle w:val="Heading2"/>
      </w:pPr>
      <w:r>
        <w:t>What you do</w:t>
      </w:r>
    </w:p>
    <w:p>
      <w:r>
        <w:rPr>
          <w:b w:val="0"/>
          <w:i w:val="0"/>
        </w:rPr>
        <w:t>Read representative submissions, clarify the user and difficulty, then click Next: Share ideas.</w:t>
      </w:r>
    </w:p>
    <w:p>
      <w:pPr>
        <w:spacing w:after="100"/>
      </w:pPr>
      <w:r>
        <w:rPr>
          <w:b/>
        </w:rPr>
        <w:t xml:space="preserve">Ask the audience  </w:t>
      </w:r>
      <w:r>
        <w:t>What would we need to see improve to say this problem has been addressed?</w:t>
      </w:r>
    </w:p>
    <w:p>
      <w:pPr>
        <w:pStyle w:val="Heading2"/>
      </w:pPr>
      <w:r>
        <w:t>Make it concrete</w:t>
      </w:r>
    </w:p>
    <w:p>
      <w:r>
        <w:rPr>
          <w:b w:val="0"/>
          <w:i w:val="0"/>
        </w:rPr>
        <w:t>Shared problem: Students need help prioritizing study when assignment deadlines overlap.</w:t>
      </w:r>
    </w:p>
    <w:p>
      <w:pPr>
        <w:spacing w:after="100"/>
      </w:pPr>
      <w:r>
        <w:rPr>
          <w:b/>
        </w:rPr>
        <w:t xml:space="preserve">Facilitation tip  </w:t>
      </w:r>
      <w:r>
        <w:t>Read the chosen problem aloud and ask whether anyone needs to clarify it.</w:t>
      </w:r>
    </w:p>
    <w:p>
      <w:pPr>
        <w:pStyle w:val="Heading2"/>
      </w:pPr>
      <w:r>
        <w:t>Before the next slide</w:t>
      </w:r>
    </w:p>
    <w:p>
      <w:pPr>
        <w:spacing w:after="100"/>
      </w:pPr>
      <w:r>
        <w:rPr>
          <w:b/>
        </w:rPr>
        <w:t xml:space="preserve">Move on when  </w:t>
      </w:r>
      <w:r>
        <w:t>The audience can repeat the agreed problem and describe a useful improvement.</w:t>
      </w:r>
    </w:p>
    <w:p>
      <w:pPr>
        <w:spacing w:after="0"/>
      </w:pPr>
      <w:r>
        <w:rPr>
          <w:b/>
        </w:rPr>
        <w:t xml:space="preserve">Your transition  </w:t>
      </w:r>
      <w:r>
        <w:t>Now suggest a possible way to help that user.</w:t>
      </w:r>
    </w:p>
    <w:p>
      <w:r>
        <w:br w:type="page"/>
      </w:r>
    </w:p>
    <w:p>
      <w:pPr>
        <w:spacing w:after="80"/>
      </w:pPr>
      <w:r>
        <w:rPr>
          <w:b/>
          <w:i w:val="0"/>
          <w:sz w:val="20"/>
        </w:rPr>
        <w:t>SLIDE 10 OF 18    SHARE IDEAS</w:t>
      </w:r>
    </w:p>
    <w:p>
      <w:pPr>
        <w:pStyle w:val="Heading1"/>
      </w:pPr>
      <w:r>
        <w:t>Step 2 possible ideas</w:t>
      </w:r>
    </w:p>
    <w:p>
      <w:pPr>
        <w:spacing w:after="120"/>
      </w:pPr>
      <w:r>
        <w:rPr>
          <w:b/>
        </w:rPr>
        <w:t xml:space="preserve">Timing  </w:t>
      </w:r>
      <w:r>
        <w:t>6 minutes including writing</w:t>
      </w:r>
      <w:r>
        <w:rPr>
          <w:b/>
        </w:rPr>
        <w:t xml:space="preserve">    Focus word  </w:t>
      </w:r>
      <w:r>
        <w:rPr>
          <w:i/>
        </w:rPr>
        <w:t>Imagine</w:t>
      </w:r>
    </w:p>
    <w:p>
      <w:pPr>
        <w:spacing w:after="140"/>
      </w:pPr>
      <w:r>
        <w:rPr>
          <w:b/>
        </w:rPr>
        <w:t xml:space="preserve">Main goal  </w:t>
      </w:r>
      <w:r>
        <w:t>Generate possible solutions to the agreed problem.</w:t>
      </w:r>
    </w:p>
    <w:tbl>
      <w:tblPr>
        <w:tblW w:type="auto" w:w="0"/>
        <w:jc w:val="center"/>
        <w:tblLayout w:type="fixed"/>
        <w:tblLook w:firstColumn="1" w:firstRow="1" w:lastColumn="0" w:lastRow="0" w:noHBand="0" w:noVBand="1" w:val="04A0"/>
      </w:tblPr>
      <w:tblGrid>
        <w:gridCol w:w="3278"/>
        <w:gridCol w:w="3278"/>
        <w:gridCol w:w="3278"/>
      </w:tblGrid>
      <w:tr>
        <w:trPr>
          <w:cantSplit/>
          <w:tblHeader/>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DFEAF5"/>
          </w:tcPr>
          <w:p>
            <w:pPr>
              <w:spacing w:after="0" w:line="250" w:lineRule="auto"/>
            </w:pPr>
            <w:r>
              <w:rPr>
                <w:b/>
                <w:color w:val="000000"/>
                <w:sz w:val="21"/>
              </w:rPr>
              <w:t>OBJECTIVE</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7EDD8"/>
          </w:tcPr>
          <w:p>
            <w:pPr>
              <w:spacing w:after="0" w:line="250" w:lineRule="auto"/>
            </w:pPr>
            <w:r>
              <w:rPr>
                <w:b/>
                <w:color w:val="000000"/>
                <w:sz w:val="21"/>
              </w:rPr>
              <w:t>INPUT</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1EFE7"/>
          </w:tcPr>
          <w:p>
            <w:pPr>
              <w:spacing w:after="0" w:line="250" w:lineRule="auto"/>
            </w:pPr>
            <w:r>
              <w:rPr>
                <w:b/>
                <w:color w:val="000000"/>
                <w:sz w:val="21"/>
              </w:rPr>
              <w:t>OUTPUT</w:t>
            </w:r>
          </w:p>
        </w:tc>
      </w:tr>
      <w:tr>
        <w:trPr>
          <w:cantSplit/>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Encourage useful ideas without demanding a finished project.</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The agreed problem and intended user.</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Submitted ideas with short titles and descriptions.</w:t>
            </w:r>
          </w:p>
        </w:tc>
      </w:tr>
    </w:tbl>
    <w:p>
      <w:pPr>
        <w:spacing w:after="0" w:before="0" w:line="60" w:lineRule="exact"/>
      </w:pPr>
      <w:r>
        <w:rPr>
          <w:sz w:val="6"/>
        </w:rPr>
      </w:r>
    </w:p>
    <w:p>
      <w:pPr>
        <w:spacing w:after="100"/>
      </w:pPr>
      <w:r>
        <w:rPr>
          <w:b/>
        </w:rPr>
        <w:t xml:space="preserve">Audience benefit  </w:t>
      </w:r>
      <w:r>
        <w:t>They practice translating a need into a possible product idea.</w:t>
      </w:r>
    </w:p>
    <w:p>
      <w:pPr>
        <w:pStyle w:val="Heading2"/>
      </w:pPr>
      <w:r>
        <w:t>Key phrase to emphasize</w:t>
      </w:r>
    </w:p>
    <w:p>
      <w:pPr>
        <w:spacing w:after="140"/>
      </w:pPr>
      <w:r>
        <w:rPr>
          <w:b/>
          <w:i/>
          <w:sz w:val="26"/>
        </w:rPr>
        <w:t>What could make this person’s next step easier?</w:t>
      </w:r>
    </w:p>
    <w:p>
      <w:pPr>
        <w:pStyle w:val="Heading2"/>
      </w:pPr>
      <w:r>
        <w:t>What you say</w:t>
      </w:r>
    </w:p>
    <w:p>
      <w:pPr>
        <w:spacing w:after="100"/>
      </w:pPr>
      <w:r>
        <w:rPr>
          <w:b w:val="0"/>
          <w:i w:val="0"/>
          <w:sz w:val="23"/>
        </w:rPr>
        <w:t>Now propose a possible solution to the problem we agreed on. Your idea can be small. For example, a personal study planner could turn assignment deadlines and available study time into a weekly plan that students can edit.</w:t>
      </w:r>
    </w:p>
    <w:p>
      <w:pPr>
        <w:spacing w:after="100"/>
      </w:pPr>
      <w:r>
        <w:rPr>
          <w:b w:val="0"/>
          <w:i w:val="0"/>
          <w:sz w:val="23"/>
        </w:rPr>
        <w:t>Give your idea a short title and explain what it would do for the user. You do not need to describe every screen or technical detail yet. Focus on how the idea helps. Click Submit idea when you are ready, and we will compare the suggestions together.</w:t>
      </w:r>
    </w:p>
    <w:p>
      <w:pPr>
        <w:pStyle w:val="Heading2"/>
      </w:pPr>
      <w:r>
        <w:t>What you do</w:t>
      </w:r>
    </w:p>
    <w:p>
      <w:r>
        <w:rPr>
          <w:b w:val="0"/>
          <w:i w:val="0"/>
        </w:rPr>
        <w:t>Allow writing time. Ask participants to connect each idea to the agreed problem.</w:t>
      </w:r>
    </w:p>
    <w:p>
      <w:pPr>
        <w:spacing w:after="100"/>
      </w:pPr>
      <w:r>
        <w:rPr>
          <w:b/>
        </w:rPr>
        <w:t xml:space="preserve">Ask the audience  </w:t>
      </w:r>
      <w:r>
        <w:t>How would someone use your idea during an ordinary week?</w:t>
      </w:r>
    </w:p>
    <w:p>
      <w:pPr>
        <w:pStyle w:val="Heading2"/>
      </w:pPr>
      <w:r>
        <w:t>Make it concrete</w:t>
      </w:r>
    </w:p>
    <w:p>
      <w:r>
        <w:rPr>
          <w:b w:val="0"/>
          <w:i w:val="0"/>
        </w:rPr>
        <w:t>Idea: Enter deadlines and available time, then receive an editable weekly study plan.</w:t>
      </w:r>
    </w:p>
    <w:p>
      <w:pPr>
        <w:spacing w:after="100"/>
      </w:pPr>
      <w:r>
        <w:rPr>
          <w:b/>
        </w:rPr>
        <w:t xml:space="preserve">Facilitation tip  </w:t>
      </w:r>
      <w:r>
        <w:t>If ideas stall, ask what the user would do first, then what the tool could help with.</w:t>
      </w:r>
    </w:p>
    <w:p>
      <w:pPr>
        <w:pStyle w:val="Heading2"/>
      </w:pPr>
      <w:r>
        <w:t>Before the next slide</w:t>
      </w:r>
    </w:p>
    <w:p>
      <w:pPr>
        <w:spacing w:after="100"/>
      </w:pPr>
      <w:r>
        <w:rPr>
          <w:b/>
        </w:rPr>
        <w:t xml:space="preserve">Move on when  </w:t>
      </w:r>
      <w:r>
        <w:t>Several understandable ideas are available for discussion.</w:t>
      </w:r>
    </w:p>
    <w:p>
      <w:pPr>
        <w:spacing w:after="0"/>
      </w:pPr>
      <w:r>
        <w:rPr>
          <w:b/>
        </w:rPr>
        <w:t xml:space="preserve">Your transition  </w:t>
      </w:r>
      <w:r>
        <w:t>We will now compare their usefulness and choose a direction.</w:t>
      </w:r>
    </w:p>
    <w:p>
      <w:r>
        <w:br w:type="page"/>
      </w:r>
    </w:p>
    <w:p>
      <w:pPr>
        <w:spacing w:after="80"/>
      </w:pPr>
      <w:r>
        <w:rPr>
          <w:b/>
          <w:i w:val="0"/>
          <w:sz w:val="20"/>
        </w:rPr>
        <w:t>SLIDE 11 OF 18    SHARE IDEAS</w:t>
      </w:r>
    </w:p>
    <w:p>
      <w:pPr>
        <w:pStyle w:val="Heading1"/>
      </w:pPr>
      <w:r>
        <w:t>Step 2 discussion</w:t>
      </w:r>
    </w:p>
    <w:p>
      <w:pPr>
        <w:spacing w:after="120"/>
      </w:pPr>
      <w:r>
        <w:rPr>
          <w:b/>
        </w:rPr>
        <w:t xml:space="preserve">Timing  </w:t>
      </w:r>
      <w:r>
        <w:t>4 minutes</w:t>
      </w:r>
      <w:r>
        <w:rPr>
          <w:b/>
        </w:rPr>
        <w:t xml:space="preserve">    Focus word  </w:t>
      </w:r>
      <w:r>
        <w:rPr>
          <w:i/>
        </w:rPr>
        <w:t>Choose</w:t>
      </w:r>
    </w:p>
    <w:p>
      <w:pPr>
        <w:spacing w:after="140"/>
      </w:pPr>
      <w:r>
        <w:rPr>
          <w:b/>
        </w:rPr>
        <w:t xml:space="preserve">Main goal  </w:t>
      </w:r>
      <w:r>
        <w:t>Select a promising direction for development.</w:t>
      </w:r>
    </w:p>
    <w:tbl>
      <w:tblPr>
        <w:tblW w:type="auto" w:w="0"/>
        <w:jc w:val="center"/>
        <w:tblLayout w:type="fixed"/>
        <w:tblLook w:firstColumn="1" w:firstRow="1" w:lastColumn="0" w:lastRow="0" w:noHBand="0" w:noVBand="1" w:val="04A0"/>
      </w:tblPr>
      <w:tblGrid>
        <w:gridCol w:w="3278"/>
        <w:gridCol w:w="3278"/>
        <w:gridCol w:w="3278"/>
      </w:tblGrid>
      <w:tr>
        <w:trPr>
          <w:cantSplit/>
          <w:tblHeader/>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DFEAF5"/>
          </w:tcPr>
          <w:p>
            <w:pPr>
              <w:spacing w:after="0" w:line="250" w:lineRule="auto"/>
            </w:pPr>
            <w:r>
              <w:rPr>
                <w:b/>
                <w:color w:val="000000"/>
                <w:sz w:val="21"/>
              </w:rPr>
              <w:t>OBJECTIVE</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7EDD8"/>
          </w:tcPr>
          <w:p>
            <w:pPr>
              <w:spacing w:after="0" w:line="250" w:lineRule="auto"/>
            </w:pPr>
            <w:r>
              <w:rPr>
                <w:b/>
                <w:color w:val="000000"/>
                <w:sz w:val="21"/>
              </w:rPr>
              <w:t>INPUT</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1EFE7"/>
          </w:tcPr>
          <w:p>
            <w:pPr>
              <w:spacing w:after="0" w:line="250" w:lineRule="auto"/>
            </w:pPr>
            <w:r>
              <w:rPr>
                <w:b/>
                <w:color w:val="000000"/>
                <w:sz w:val="21"/>
              </w:rPr>
              <w:t>OUTPUT</w:t>
            </w:r>
          </w:p>
        </w:tc>
      </w:tr>
      <w:tr>
        <w:trPr>
          <w:cantSplit/>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Compare ideas using usefulness and what can be tested today.</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The submitted solution ideas.</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A preferred direction and progression to Develop a solution.</w:t>
            </w:r>
          </w:p>
        </w:tc>
      </w:tr>
    </w:tbl>
    <w:p>
      <w:pPr>
        <w:spacing w:after="0" w:before="0" w:line="60" w:lineRule="exact"/>
      </w:pPr>
      <w:r>
        <w:rPr>
          <w:sz w:val="6"/>
        </w:rPr>
      </w:r>
    </w:p>
    <w:p>
      <w:pPr>
        <w:spacing w:after="100"/>
      </w:pPr>
      <w:r>
        <w:rPr>
          <w:b/>
        </w:rPr>
        <w:t xml:space="preserve">Audience benefit  </w:t>
      </w:r>
      <w:r>
        <w:t>They practice giving reasons for a design choice.</w:t>
      </w:r>
    </w:p>
    <w:p>
      <w:pPr>
        <w:pStyle w:val="Heading2"/>
      </w:pPr>
      <w:r>
        <w:t>Key phrase to emphasize</w:t>
      </w:r>
    </w:p>
    <w:p>
      <w:pPr>
        <w:spacing w:after="140"/>
      </w:pPr>
      <w:r>
        <w:rPr>
          <w:b/>
          <w:i/>
          <w:sz w:val="26"/>
        </w:rPr>
        <w:t>What makes this idea useful for our chosen user?</w:t>
      </w:r>
    </w:p>
    <w:p>
      <w:pPr>
        <w:pStyle w:val="Heading2"/>
      </w:pPr>
      <w:r>
        <w:t>What you say</w:t>
      </w:r>
    </w:p>
    <w:p>
      <w:pPr>
        <w:spacing w:after="100"/>
      </w:pPr>
      <w:r>
        <w:rPr>
          <w:b w:val="0"/>
          <w:i w:val="0"/>
          <w:sz w:val="23"/>
        </w:rPr>
        <w:t>Let us compare the ideas with the problem in mind. What would each idea help the student do? Which one could we make concrete enough to test today? We can combine useful parts later, so choosing a direction does not remove the value of other contributions. If several ideas share a concept, we can use Organize ideas to group them.</w:t>
      </w:r>
    </w:p>
    <w:p>
      <w:pPr>
        <w:spacing w:after="100"/>
      </w:pPr>
      <w:r>
        <w:rPr>
          <w:b w:val="0"/>
          <w:i w:val="0"/>
          <w:sz w:val="23"/>
        </w:rPr>
        <w:t>That tool is optional. For our example, we will develop the personal study planner. I will move to Develop a solution so you can help improve it.</w:t>
      </w:r>
    </w:p>
    <w:p>
      <w:pPr>
        <w:pStyle w:val="Heading2"/>
      </w:pPr>
      <w:r>
        <w:t>What you do</w:t>
      </w:r>
    </w:p>
    <w:p>
      <w:r>
        <w:rPr>
          <w:b w:val="0"/>
          <w:i w:val="0"/>
        </w:rPr>
        <w:t>Discuss the strongest ideas and explain the choice. Click Next: Develop a solution.</w:t>
      </w:r>
    </w:p>
    <w:p>
      <w:pPr>
        <w:spacing w:after="100"/>
      </w:pPr>
      <w:r>
        <w:rPr>
          <w:b/>
        </w:rPr>
        <w:t xml:space="preserve">Ask the audience  </w:t>
      </w:r>
      <w:r>
        <w:t>Which suggestion helps the user most directly, and what is your reason?</w:t>
      </w:r>
    </w:p>
    <w:p>
      <w:pPr>
        <w:pStyle w:val="Heading2"/>
      </w:pPr>
      <w:r>
        <w:t>Make it concrete</w:t>
      </w:r>
    </w:p>
    <w:p>
      <w:r>
        <w:rPr>
          <w:b w:val="0"/>
          <w:i w:val="0"/>
        </w:rPr>
        <w:t>Choice: Develop the planner because its usefulness can be tested with a sample student schedule.</w:t>
      </w:r>
    </w:p>
    <w:p>
      <w:pPr>
        <w:spacing w:after="100"/>
      </w:pPr>
      <w:r>
        <w:rPr>
          <w:b/>
        </w:rPr>
        <w:t xml:space="preserve">Facilitation tip  </w:t>
      </w:r>
      <w:r>
        <w:t>Ask for a reason behind each preference. Keep other ideas available for later discussion.</w:t>
      </w:r>
    </w:p>
    <w:p>
      <w:pPr>
        <w:pStyle w:val="Heading2"/>
      </w:pPr>
      <w:r>
        <w:t>Before the next slide</w:t>
      </w:r>
    </w:p>
    <w:p>
      <w:pPr>
        <w:spacing w:after="100"/>
      </w:pPr>
      <w:r>
        <w:rPr>
          <w:b/>
        </w:rPr>
        <w:t xml:space="preserve">Move on when  </w:t>
      </w:r>
      <w:r>
        <w:t>There is an idea or solution to develop and the room understands the choice.</w:t>
      </w:r>
    </w:p>
    <w:p>
      <w:pPr>
        <w:spacing w:after="0"/>
      </w:pPr>
      <w:r>
        <w:rPr>
          <w:b/>
        </w:rPr>
        <w:t xml:space="preserve">Your transition  </w:t>
      </w:r>
      <w:r>
        <w:t>Let us make the selected idea more practical.</w:t>
      </w:r>
    </w:p>
    <w:p>
      <w:r>
        <w:br w:type="page"/>
      </w:r>
    </w:p>
    <w:p>
      <w:pPr>
        <w:spacing w:after="80"/>
      </w:pPr>
      <w:r>
        <w:rPr>
          <w:b/>
          <w:i w:val="0"/>
          <w:sz w:val="20"/>
        </w:rPr>
        <w:t>SLIDE 12 OF 18    DEVELOP A SOLUTION</w:t>
      </w:r>
    </w:p>
    <w:p>
      <w:pPr>
        <w:pStyle w:val="Heading1"/>
      </w:pPr>
      <w:r>
        <w:t>Step 3 the chosen solution</w:t>
      </w:r>
    </w:p>
    <w:p>
      <w:pPr>
        <w:spacing w:after="120"/>
      </w:pPr>
      <w:r>
        <w:rPr>
          <w:b/>
        </w:rPr>
        <w:t xml:space="preserve">Timing  </w:t>
      </w:r>
      <w:r>
        <w:t>4 minutes</w:t>
      </w:r>
      <w:r>
        <w:rPr>
          <w:b/>
        </w:rPr>
        <w:t xml:space="preserve">    Focus word  </w:t>
      </w:r>
      <w:r>
        <w:rPr>
          <w:i/>
        </w:rPr>
        <w:t>Develop</w:t>
      </w:r>
    </w:p>
    <w:p>
      <w:pPr>
        <w:spacing w:after="140"/>
      </w:pPr>
      <w:r>
        <w:rPr>
          <w:b/>
        </w:rPr>
        <w:t xml:space="preserve">Main goal  </w:t>
      </w:r>
      <w:r>
        <w:t>Give everyone the same idea to improve.</w:t>
      </w:r>
    </w:p>
    <w:tbl>
      <w:tblPr>
        <w:tblW w:type="auto" w:w="0"/>
        <w:jc w:val="center"/>
        <w:tblLayout w:type="fixed"/>
        <w:tblLook w:firstColumn="1" w:firstRow="1" w:lastColumn="0" w:lastRow="0" w:noHBand="0" w:noVBand="1" w:val="04A0"/>
      </w:tblPr>
      <w:tblGrid>
        <w:gridCol w:w="3278"/>
        <w:gridCol w:w="3278"/>
        <w:gridCol w:w="3278"/>
      </w:tblGrid>
      <w:tr>
        <w:trPr>
          <w:cantSplit/>
          <w:tblHeader/>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DFEAF5"/>
          </w:tcPr>
          <w:p>
            <w:pPr>
              <w:spacing w:after="0" w:line="250" w:lineRule="auto"/>
            </w:pPr>
            <w:r>
              <w:rPr>
                <w:b/>
                <w:color w:val="000000"/>
                <w:sz w:val="21"/>
              </w:rPr>
              <w:t>OBJECTIVE</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7EDD8"/>
          </w:tcPr>
          <w:p>
            <w:pPr>
              <w:spacing w:after="0" w:line="250" w:lineRule="auto"/>
            </w:pPr>
            <w:r>
              <w:rPr>
                <w:b/>
                <w:color w:val="000000"/>
                <w:sz w:val="21"/>
              </w:rPr>
              <w:t>INPUT</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1EFE7"/>
          </w:tcPr>
          <w:p>
            <w:pPr>
              <w:spacing w:after="0" w:line="250" w:lineRule="auto"/>
            </w:pPr>
            <w:r>
              <w:rPr>
                <w:b/>
                <w:color w:val="000000"/>
                <w:sz w:val="21"/>
              </w:rPr>
              <w:t>OUTPUT</w:t>
            </w:r>
          </w:p>
        </w:tc>
      </w:tr>
      <w:tr>
        <w:trPr>
          <w:cantSplit/>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Confirm the selected idea and identify what needs development.</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A promising idea and the agreed problem.</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The chosen idea visible as Developing on the presenter screen.</w:t>
            </w:r>
          </w:p>
        </w:tc>
      </w:tr>
    </w:tbl>
    <w:p>
      <w:pPr>
        <w:spacing w:after="0" w:before="0" w:line="60" w:lineRule="exact"/>
      </w:pPr>
      <w:r>
        <w:rPr>
          <w:sz w:val="6"/>
        </w:rPr>
      </w:r>
    </w:p>
    <w:p>
      <w:pPr>
        <w:spacing w:after="100"/>
      </w:pPr>
      <w:r>
        <w:rPr>
          <w:b/>
        </w:rPr>
        <w:t xml:space="preserve">Audience benefit  </w:t>
      </w:r>
      <w:r>
        <w:t>They learn to refine a shared concept rather than restart the exercise.</w:t>
      </w:r>
    </w:p>
    <w:p>
      <w:pPr>
        <w:pStyle w:val="Heading2"/>
      </w:pPr>
      <w:r>
        <w:t>Key phrase to emphasize</w:t>
      </w:r>
    </w:p>
    <w:p>
      <w:pPr>
        <w:spacing w:after="140"/>
      </w:pPr>
      <w:r>
        <w:rPr>
          <w:b/>
          <w:i/>
          <w:sz w:val="26"/>
        </w:rPr>
        <w:t>What would make this idea work in real use?</w:t>
      </w:r>
    </w:p>
    <w:p>
      <w:pPr>
        <w:pStyle w:val="Heading2"/>
      </w:pPr>
      <w:r>
        <w:t>What you say</w:t>
      </w:r>
    </w:p>
    <w:p>
      <w:pPr>
        <w:spacing w:after="100"/>
      </w:pPr>
      <w:r>
        <w:rPr>
          <w:b w:val="0"/>
          <w:i w:val="0"/>
          <w:sz w:val="23"/>
        </w:rPr>
        <w:t>The Developing label tells us which idea we are working on. The same selected idea appears on your task page.</w:t>
      </w:r>
    </w:p>
    <w:p>
      <w:pPr>
        <w:spacing w:after="100"/>
      </w:pPr>
      <w:r>
        <w:rPr>
          <w:b w:val="0"/>
          <w:i w:val="0"/>
          <w:sz w:val="23"/>
        </w:rPr>
        <w:t>I can choose another contribution with Develop this idea if our discussion changes the direction. For the study planner, let us imagine a student with an exam, two assignments and limited time. What does the planner need to understand? What happens if the student cannot follow the original schedule? We will improve the idea using specific situations so the next version has a clearer purpose.</w:t>
      </w:r>
    </w:p>
    <w:p>
      <w:pPr>
        <w:pStyle w:val="Heading2"/>
      </w:pPr>
      <w:r>
        <w:t>What you do</w:t>
      </w:r>
    </w:p>
    <w:p>
      <w:r>
        <w:rPr>
          <w:b w:val="0"/>
          <w:i w:val="0"/>
        </w:rPr>
        <w:t>Check the Developing label. Select the intended idea if needed and invite concrete use scenarios.</w:t>
      </w:r>
    </w:p>
    <w:p>
      <w:pPr>
        <w:spacing w:after="100"/>
      </w:pPr>
      <w:r>
        <w:rPr>
          <w:b/>
        </w:rPr>
        <w:t xml:space="preserve">Ask the audience  </w:t>
      </w:r>
      <w:r>
        <w:t>What is the first thing a student would need to enter or decide?</w:t>
      </w:r>
    </w:p>
    <w:p>
      <w:pPr>
        <w:pStyle w:val="Heading2"/>
      </w:pPr>
      <w:r>
        <w:t>Make it concrete</w:t>
      </w:r>
    </w:p>
    <w:p>
      <w:r>
        <w:rPr>
          <w:b w:val="0"/>
          <w:i w:val="0"/>
        </w:rPr>
        <w:t>Use scenario: A student misses Tuesday’s study session. The planner needs a way to reschedule it.</w:t>
      </w:r>
    </w:p>
    <w:p>
      <w:pPr>
        <w:spacing w:after="100"/>
      </w:pPr>
      <w:r>
        <w:rPr>
          <w:b/>
        </w:rPr>
        <w:t xml:space="preserve">Facilitation tip  </w:t>
      </w:r>
      <w:r>
        <w:t>Confirm the Developing label before asking participants to submit improvements.</w:t>
      </w:r>
    </w:p>
    <w:p>
      <w:pPr>
        <w:pStyle w:val="Heading2"/>
      </w:pPr>
      <w:r>
        <w:t>Before the next slide</w:t>
      </w:r>
    </w:p>
    <w:p>
      <w:pPr>
        <w:spacing w:after="100"/>
      </w:pPr>
      <w:r>
        <w:rPr>
          <w:b/>
        </w:rPr>
        <w:t xml:space="preserve">Move on when  </w:t>
      </w:r>
      <w:r>
        <w:t>Participants see the intended idea and understand what to improve.</w:t>
      </w:r>
    </w:p>
    <w:p>
      <w:pPr>
        <w:spacing w:after="0"/>
      </w:pPr>
      <w:r>
        <w:rPr>
          <w:b/>
        </w:rPr>
        <w:t xml:space="preserve">Your transition  </w:t>
      </w:r>
      <w:r>
        <w:t>Please add a feature, improvement or weakness we should consider.</w:t>
      </w:r>
    </w:p>
    <w:p>
      <w:r>
        <w:br w:type="page"/>
      </w:r>
    </w:p>
    <w:p>
      <w:pPr>
        <w:spacing w:after="80"/>
      </w:pPr>
      <w:r>
        <w:rPr>
          <w:b/>
          <w:i w:val="0"/>
          <w:sz w:val="20"/>
        </w:rPr>
        <w:t>SLIDE 13 OF 18    DEVELOP A SOLUTION</w:t>
      </w:r>
    </w:p>
    <w:p>
      <w:pPr>
        <w:pStyle w:val="Heading1"/>
      </w:pPr>
      <w:r>
        <w:t>Step 3 audience improvements</w:t>
      </w:r>
    </w:p>
    <w:p>
      <w:pPr>
        <w:spacing w:after="120"/>
      </w:pPr>
      <w:r>
        <w:rPr>
          <w:b/>
        </w:rPr>
        <w:t xml:space="preserve">Timing  </w:t>
      </w:r>
      <w:r>
        <w:t>6 minutes including writing</w:t>
      </w:r>
      <w:r>
        <w:rPr>
          <w:b/>
        </w:rPr>
        <w:t xml:space="preserve">    Focus word  </w:t>
      </w:r>
      <w:r>
        <w:rPr>
          <w:i/>
        </w:rPr>
        <w:t>Improve</w:t>
      </w:r>
    </w:p>
    <w:p>
      <w:pPr>
        <w:spacing w:after="140"/>
      </w:pPr>
      <w:r>
        <w:rPr>
          <w:b/>
        </w:rPr>
        <w:t xml:space="preserve">Main goal  </w:t>
      </w:r>
      <w:r>
        <w:t>Strengthen the idea through practical feedback.</w:t>
      </w:r>
    </w:p>
    <w:tbl>
      <w:tblPr>
        <w:tblW w:type="auto" w:w="0"/>
        <w:jc w:val="center"/>
        <w:tblLayout w:type="fixed"/>
        <w:tblLook w:firstColumn="1" w:firstRow="1" w:lastColumn="0" w:lastRow="0" w:noHBand="0" w:noVBand="1" w:val="04A0"/>
      </w:tblPr>
      <w:tblGrid>
        <w:gridCol w:w="3278"/>
        <w:gridCol w:w="3278"/>
        <w:gridCol w:w="3278"/>
      </w:tblGrid>
      <w:tr>
        <w:trPr>
          <w:cantSplit/>
          <w:tblHeader/>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DFEAF5"/>
          </w:tcPr>
          <w:p>
            <w:pPr>
              <w:spacing w:after="0" w:line="250" w:lineRule="auto"/>
            </w:pPr>
            <w:r>
              <w:rPr>
                <w:b/>
                <w:color w:val="000000"/>
                <w:sz w:val="21"/>
              </w:rPr>
              <w:t>OBJECTIVE</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7EDD8"/>
          </w:tcPr>
          <w:p>
            <w:pPr>
              <w:spacing w:after="0" w:line="250" w:lineRule="auto"/>
            </w:pPr>
            <w:r>
              <w:rPr>
                <w:b/>
                <w:color w:val="000000"/>
                <w:sz w:val="21"/>
              </w:rPr>
              <w:t>INPUT</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1EFE7"/>
          </w:tcPr>
          <w:p>
            <w:pPr>
              <w:spacing w:after="0" w:line="250" w:lineRule="auto"/>
            </w:pPr>
            <w:r>
              <w:rPr>
                <w:b/>
                <w:color w:val="000000"/>
                <w:sz w:val="21"/>
              </w:rPr>
              <w:t>OUTPUT</w:t>
            </w:r>
          </w:p>
        </w:tc>
      </w:tr>
      <w:tr>
        <w:trPr>
          <w:cantSplit/>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Turn suggestions and weaknesses into useful changes.</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The selected idea and participant feedback.</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Submitted improvements attached to the selected idea.</w:t>
            </w:r>
          </w:p>
        </w:tc>
      </w:tr>
    </w:tbl>
    <w:p>
      <w:pPr>
        <w:spacing w:after="0" w:before="0" w:line="60" w:lineRule="exact"/>
      </w:pPr>
      <w:r>
        <w:rPr>
          <w:sz w:val="6"/>
        </w:rPr>
      </w:r>
    </w:p>
    <w:p>
      <w:pPr>
        <w:spacing w:after="100"/>
      </w:pPr>
      <w:r>
        <w:rPr>
          <w:b/>
        </w:rPr>
        <w:t xml:space="preserve">Audience benefit  </w:t>
      </w:r>
      <w:r>
        <w:t>They practice constructive critique and collaborative design.</w:t>
      </w:r>
    </w:p>
    <w:p>
      <w:pPr>
        <w:pStyle w:val="Heading2"/>
      </w:pPr>
      <w:r>
        <w:t>Key phrase to emphasize</w:t>
      </w:r>
    </w:p>
    <w:p>
      <w:pPr>
        <w:spacing w:after="140"/>
      </w:pPr>
      <w:r>
        <w:rPr>
          <w:b/>
          <w:i/>
          <w:sz w:val="26"/>
        </w:rPr>
        <w:t>Describe the change and explain why it helps.</w:t>
      </w:r>
    </w:p>
    <w:p>
      <w:pPr>
        <w:pStyle w:val="Heading2"/>
      </w:pPr>
      <w:r>
        <w:t>What you say</w:t>
      </w:r>
    </w:p>
    <w:p>
      <w:pPr>
        <w:spacing w:after="100"/>
      </w:pPr>
      <w:r>
        <w:rPr>
          <w:b w:val="0"/>
          <w:i w:val="0"/>
          <w:sz w:val="23"/>
        </w:rPr>
        <w:t>Your screen offers ways to add something, improve the idea, find a weakness or suggest an alternative. Choose the angle that helps you explain your contribution. For our planner, we could add realistic breaks and allow students to move a study session when their plans change.</w:t>
      </w:r>
    </w:p>
    <w:p>
      <w:pPr>
        <w:spacing w:after="100"/>
      </w:pPr>
      <w:r>
        <w:rPr>
          <w:b w:val="0"/>
          <w:i w:val="0"/>
          <w:sz w:val="23"/>
        </w:rPr>
        <w:t>A weakness could be a schedule that assumes the student is available every evening. Explain the change you recommend and why it matters. Click Submit improvement. We will use the strongest contributions when deciding what the first project should include.</w:t>
      </w:r>
    </w:p>
    <w:p>
      <w:pPr>
        <w:pStyle w:val="Heading2"/>
      </w:pPr>
      <w:r>
        <w:t>What you do</w:t>
      </w:r>
    </w:p>
    <w:p>
      <w:r>
        <w:rPr>
          <w:b w:val="0"/>
          <w:i w:val="0"/>
        </w:rPr>
        <w:t>Collect improvements, discuss their value, then click Next: Plan the project.</w:t>
      </w:r>
    </w:p>
    <w:p>
      <w:pPr>
        <w:spacing w:after="100"/>
      </w:pPr>
      <w:r>
        <w:rPr>
          <w:b/>
        </w:rPr>
        <w:t xml:space="preserve">Ask the audience  </w:t>
      </w:r>
      <w:r>
        <w:t>Which change would help the user most when their original plan goes wrong?</w:t>
      </w:r>
    </w:p>
    <w:p>
      <w:pPr>
        <w:pStyle w:val="Heading2"/>
      </w:pPr>
      <w:r>
        <w:t>Make it concrete</w:t>
      </w:r>
    </w:p>
    <w:p>
      <w:r>
        <w:rPr>
          <w:b w:val="0"/>
          <w:i w:val="0"/>
        </w:rPr>
        <w:t>Improvement: Add breaks and let the student move a session when their available time changes.</w:t>
      </w:r>
    </w:p>
    <w:p>
      <w:pPr>
        <w:spacing w:after="100"/>
      </w:pPr>
      <w:r>
        <w:rPr>
          <w:b/>
        </w:rPr>
        <w:t xml:space="preserve">Facilitation tip  </w:t>
      </w:r>
      <w:r>
        <w:t>When someone names a weakness, ask what change could address it.</w:t>
      </w:r>
    </w:p>
    <w:p>
      <w:pPr>
        <w:pStyle w:val="Heading2"/>
      </w:pPr>
      <w:r>
        <w:t>Before the next slide</w:t>
      </w:r>
    </w:p>
    <w:p>
      <w:pPr>
        <w:spacing w:after="100"/>
      </w:pPr>
      <w:r>
        <w:rPr>
          <w:b/>
        </w:rPr>
        <w:t xml:space="preserve">Move on when  </w:t>
      </w:r>
      <w:r>
        <w:t>Useful improvements are available and the team can explain their value.</w:t>
      </w:r>
    </w:p>
    <w:p>
      <w:pPr>
        <w:spacing w:after="0"/>
      </w:pPr>
      <w:r>
        <w:rPr>
          <w:b/>
        </w:rPr>
        <w:t xml:space="preserve">Your transition  </w:t>
      </w:r>
      <w:r>
        <w:t>Now we will choose the parts that belong in our first project.</w:t>
      </w:r>
    </w:p>
    <w:p>
      <w:r>
        <w:br w:type="page"/>
      </w:r>
    </w:p>
    <w:p>
      <w:pPr>
        <w:spacing w:after="80"/>
      </w:pPr>
      <w:r>
        <w:rPr>
          <w:b/>
          <w:i w:val="0"/>
          <w:sz w:val="20"/>
        </w:rPr>
        <w:t>SLIDE 14 OF 18    PLAN THE PROJECT</w:t>
      </w:r>
    </w:p>
    <w:p>
      <w:pPr>
        <w:pStyle w:val="Heading1"/>
      </w:pPr>
      <w:r>
        <w:t>Step 4 project selection</w:t>
      </w:r>
    </w:p>
    <w:p>
      <w:pPr>
        <w:spacing w:after="120"/>
      </w:pPr>
      <w:r>
        <w:rPr>
          <w:b/>
        </w:rPr>
        <w:t xml:space="preserve">Timing  </w:t>
      </w:r>
      <w:r>
        <w:t>5 minutes</w:t>
      </w:r>
      <w:r>
        <w:rPr>
          <w:b/>
        </w:rPr>
        <w:t xml:space="preserve">    Focus word  </w:t>
      </w:r>
      <w:r>
        <w:rPr>
          <w:i/>
        </w:rPr>
        <w:t>Prioritize</w:t>
      </w:r>
    </w:p>
    <w:p>
      <w:pPr>
        <w:spacing w:after="140"/>
      </w:pPr>
      <w:r>
        <w:rPr>
          <w:b/>
        </w:rPr>
        <w:t xml:space="preserve">Main goal  </w:t>
      </w:r>
      <w:r>
        <w:t>Choose a manageable first version of the project.</w:t>
      </w:r>
    </w:p>
    <w:tbl>
      <w:tblPr>
        <w:tblW w:type="auto" w:w="0"/>
        <w:jc w:val="center"/>
        <w:tblLayout w:type="fixed"/>
        <w:tblLook w:firstColumn="1" w:firstRow="1" w:lastColumn="0" w:lastRow="0" w:noHBand="0" w:noVBand="1" w:val="04A0"/>
      </w:tblPr>
      <w:tblGrid>
        <w:gridCol w:w="3278"/>
        <w:gridCol w:w="3278"/>
        <w:gridCol w:w="3278"/>
      </w:tblGrid>
      <w:tr>
        <w:trPr>
          <w:cantSplit/>
          <w:tblHeader/>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DFEAF5"/>
          </w:tcPr>
          <w:p>
            <w:pPr>
              <w:spacing w:after="0" w:line="250" w:lineRule="auto"/>
            </w:pPr>
            <w:r>
              <w:rPr>
                <w:b/>
                <w:color w:val="000000"/>
                <w:sz w:val="21"/>
              </w:rPr>
              <w:t>OBJECTIVE</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7EDD8"/>
          </w:tcPr>
          <w:p>
            <w:pPr>
              <w:spacing w:after="0" w:line="250" w:lineRule="auto"/>
            </w:pPr>
            <w:r>
              <w:rPr>
                <w:b/>
                <w:color w:val="000000"/>
                <w:sz w:val="21"/>
              </w:rPr>
              <w:t>INPUT</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1EFE7"/>
          </w:tcPr>
          <w:p>
            <w:pPr>
              <w:spacing w:after="0" w:line="250" w:lineRule="auto"/>
            </w:pPr>
            <w:r>
              <w:rPr>
                <w:b/>
                <w:color w:val="000000"/>
                <w:sz w:val="21"/>
              </w:rPr>
              <w:t>OUTPUT</w:t>
            </w:r>
          </w:p>
        </w:tc>
      </w:tr>
      <w:tr>
        <w:trPr>
          <w:cantSplit/>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Select the core idea and useful improvements.</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The developed idea and its improvement contributions.</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Selected contributions ready for the project brief.</w:t>
            </w:r>
          </w:p>
        </w:tc>
      </w:tr>
    </w:tbl>
    <w:p>
      <w:pPr>
        <w:spacing w:after="0" w:before="0" w:line="60" w:lineRule="exact"/>
      </w:pPr>
      <w:r>
        <w:rPr>
          <w:sz w:val="6"/>
        </w:rPr>
      </w:r>
    </w:p>
    <w:p>
      <w:pPr>
        <w:spacing w:after="100"/>
      </w:pPr>
      <w:r>
        <w:rPr>
          <w:b/>
        </w:rPr>
        <w:t xml:space="preserve">Audience benefit  </w:t>
      </w:r>
      <w:r>
        <w:t>They practice setting scope and prioritizing features.</w:t>
      </w:r>
    </w:p>
    <w:p>
      <w:pPr>
        <w:pStyle w:val="Heading2"/>
      </w:pPr>
      <w:r>
        <w:t>Key phrase to emphasize</w:t>
      </w:r>
    </w:p>
    <w:p>
      <w:pPr>
        <w:spacing w:after="140"/>
      </w:pPr>
      <w:r>
        <w:rPr>
          <w:b/>
          <w:i/>
          <w:sz w:val="26"/>
        </w:rPr>
        <w:t>What must the first version do well?</w:t>
      </w:r>
    </w:p>
    <w:p>
      <w:pPr>
        <w:pStyle w:val="Heading2"/>
      </w:pPr>
      <w:r>
        <w:t>What you say</w:t>
      </w:r>
    </w:p>
    <w:p>
      <w:pPr>
        <w:spacing w:after="100"/>
      </w:pPr>
      <w:r>
        <w:rPr>
          <w:b w:val="0"/>
          <w:i w:val="0"/>
          <w:sz w:val="23"/>
        </w:rPr>
        <w:t>We now need to decide what our first version will include. I will click Include in project for the main study planner idea and the improvement about breaks and rescheduling. We can leave other possibilities for a later version.</w:t>
      </w:r>
    </w:p>
    <w:p>
      <w:pPr>
        <w:spacing w:after="100"/>
      </w:pPr>
      <w:r>
        <w:rPr>
          <w:b w:val="0"/>
          <w:i w:val="0"/>
          <w:sz w:val="23"/>
        </w:rPr>
        <w:t>A small first version gives us something we can build and test clearly. We might begin with entering deadlines, creating a weekly plan and moving a study session. Once our selections are clear, I will click Create project brief. That will give us a draft we can review together.</w:t>
      </w:r>
    </w:p>
    <w:p>
      <w:pPr>
        <w:pStyle w:val="Heading2"/>
      </w:pPr>
      <w:r>
        <w:t>What you do</w:t>
      </w:r>
    </w:p>
    <w:p>
      <w:r>
        <w:rPr>
          <w:b w:val="0"/>
          <w:i w:val="0"/>
        </w:rPr>
        <w:t>Click Include in project on the chosen contributions, then click Create project brief.</w:t>
      </w:r>
    </w:p>
    <w:p>
      <w:pPr>
        <w:spacing w:after="100"/>
      </w:pPr>
      <w:r>
        <w:rPr>
          <w:b/>
        </w:rPr>
        <w:t xml:space="preserve">Ask the audience  </w:t>
      </w:r>
      <w:r>
        <w:t>If we could test only one feature today, which would matter most?</w:t>
      </w:r>
    </w:p>
    <w:p>
      <w:pPr>
        <w:pStyle w:val="Heading2"/>
      </w:pPr>
      <w:r>
        <w:t>Make it concrete</w:t>
      </w:r>
    </w:p>
    <w:p>
      <w:r>
        <w:rPr>
          <w:b w:val="0"/>
          <w:i w:val="0"/>
        </w:rPr>
        <w:t>First version: enter deadlines, generate a plan with breaks and move a study session.</w:t>
      </w:r>
    </w:p>
    <w:p>
      <w:pPr>
        <w:spacing w:after="100"/>
      </w:pPr>
      <w:r>
        <w:rPr>
          <w:b/>
        </w:rPr>
        <w:t xml:space="preserve">Facilitation tip  </w:t>
      </w:r>
      <w:r>
        <w:t>Set aside extra features as later possibilities so the first version remains testable.</w:t>
      </w:r>
    </w:p>
    <w:p>
      <w:pPr>
        <w:pStyle w:val="Heading2"/>
      </w:pPr>
      <w:r>
        <w:t>Before the next slide</w:t>
      </w:r>
    </w:p>
    <w:p>
      <w:pPr>
        <w:spacing w:after="100"/>
      </w:pPr>
      <w:r>
        <w:rPr>
          <w:b/>
        </w:rPr>
        <w:t xml:space="preserve">Move on when  </w:t>
      </w:r>
      <w:r>
        <w:t>At least one contribution is selected and the first version has a clear scope.</w:t>
      </w:r>
    </w:p>
    <w:p>
      <w:pPr>
        <w:spacing w:after="0"/>
      </w:pPr>
      <w:r>
        <w:rPr>
          <w:b/>
        </w:rPr>
        <w:t xml:space="preserve">Your transition  </w:t>
      </w:r>
      <w:r>
        <w:t>Let us turn our selections into a precise project brief.</w:t>
      </w:r>
    </w:p>
    <w:p>
      <w:r>
        <w:br w:type="page"/>
      </w:r>
    </w:p>
    <w:p>
      <w:pPr>
        <w:spacing w:after="80"/>
      </w:pPr>
      <w:r>
        <w:rPr>
          <w:b/>
          <w:i w:val="0"/>
          <w:sz w:val="20"/>
        </w:rPr>
        <w:t>SLIDE 15 OF 18    PLAN THE PROJECT</w:t>
      </w:r>
    </w:p>
    <w:p>
      <w:pPr>
        <w:pStyle w:val="Heading1"/>
      </w:pPr>
      <w:r>
        <w:t>Step 4 the project brief</w:t>
      </w:r>
    </w:p>
    <w:p>
      <w:pPr>
        <w:spacing w:after="120"/>
      </w:pPr>
      <w:r>
        <w:rPr>
          <w:b/>
        </w:rPr>
        <w:t xml:space="preserve">Timing  </w:t>
      </w:r>
      <w:r>
        <w:t>8 minutes</w:t>
      </w:r>
      <w:r>
        <w:rPr>
          <w:b/>
        </w:rPr>
        <w:t xml:space="preserve">    Focus word  </w:t>
      </w:r>
      <w:r>
        <w:rPr>
          <w:i/>
        </w:rPr>
        <w:t>Specify</w:t>
      </w:r>
    </w:p>
    <w:p>
      <w:pPr>
        <w:spacing w:after="140"/>
      </w:pPr>
      <w:r>
        <w:rPr>
          <w:b/>
        </w:rPr>
        <w:t xml:space="preserve">Main goal  </w:t>
      </w:r>
      <w:r>
        <w:t>Create a clear specification for the project.</w:t>
      </w:r>
    </w:p>
    <w:tbl>
      <w:tblPr>
        <w:tblW w:type="auto" w:w="0"/>
        <w:jc w:val="center"/>
        <w:tblLayout w:type="fixed"/>
        <w:tblLook w:firstColumn="1" w:firstRow="1" w:lastColumn="0" w:lastRow="0" w:noHBand="0" w:noVBand="1" w:val="04A0"/>
      </w:tblPr>
      <w:tblGrid>
        <w:gridCol w:w="3278"/>
        <w:gridCol w:w="3278"/>
        <w:gridCol w:w="3278"/>
      </w:tblGrid>
      <w:tr>
        <w:trPr>
          <w:cantSplit/>
          <w:tblHeader/>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DFEAF5"/>
          </w:tcPr>
          <w:p>
            <w:pPr>
              <w:spacing w:after="0" w:line="250" w:lineRule="auto"/>
            </w:pPr>
            <w:r>
              <w:rPr>
                <w:b/>
                <w:color w:val="000000"/>
                <w:sz w:val="21"/>
              </w:rPr>
              <w:t>OBJECTIVE</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7EDD8"/>
          </w:tcPr>
          <w:p>
            <w:pPr>
              <w:spacing w:after="0" w:line="250" w:lineRule="auto"/>
            </w:pPr>
            <w:r>
              <w:rPr>
                <w:b/>
                <w:color w:val="000000"/>
                <w:sz w:val="21"/>
              </w:rPr>
              <w:t>INPUT</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1EFE7"/>
          </w:tcPr>
          <w:p>
            <w:pPr>
              <w:spacing w:after="0" w:line="250" w:lineRule="auto"/>
            </w:pPr>
            <w:r>
              <w:rPr>
                <w:b/>
                <w:color w:val="000000"/>
                <w:sz w:val="21"/>
              </w:rPr>
              <w:t>OUTPUT</w:t>
            </w:r>
          </w:p>
        </w:tc>
      </w:tr>
      <w:tr>
        <w:trPr>
          <w:cantSplit/>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Review the draft and define users, features, value and AI’s role.</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Selected ideas and the draft product canvas.</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An edited project brief ready to generate the build prompt.</w:t>
            </w:r>
          </w:p>
        </w:tc>
      </w:tr>
    </w:tbl>
    <w:p>
      <w:pPr>
        <w:spacing w:after="0" w:before="0" w:line="60" w:lineRule="exact"/>
      </w:pPr>
      <w:r>
        <w:rPr>
          <w:sz w:val="6"/>
        </w:rPr>
      </w:r>
    </w:p>
    <w:p>
      <w:pPr>
        <w:spacing w:after="100"/>
      </w:pPr>
      <w:r>
        <w:rPr>
          <w:b/>
        </w:rPr>
        <w:t xml:space="preserve">Audience benefit  </w:t>
      </w:r>
      <w:r>
        <w:t>They learn how an idea becomes a specification someone can build.</w:t>
      </w:r>
    </w:p>
    <w:p>
      <w:pPr>
        <w:pStyle w:val="Heading2"/>
      </w:pPr>
      <w:r>
        <w:t>Key phrase to emphasize</w:t>
      </w:r>
    </w:p>
    <w:p>
      <w:pPr>
        <w:spacing w:after="140"/>
      </w:pPr>
      <w:r>
        <w:rPr>
          <w:b/>
          <w:i/>
          <w:sz w:val="26"/>
        </w:rPr>
        <w:t>Could someone build this from what we have written?</w:t>
      </w:r>
    </w:p>
    <w:p>
      <w:pPr>
        <w:pStyle w:val="Heading2"/>
      </w:pPr>
      <w:r>
        <w:t>What you say</w:t>
      </w:r>
    </w:p>
    <w:p>
      <w:pPr>
        <w:spacing w:after="100"/>
      </w:pPr>
      <w:r>
        <w:rPr>
          <w:b w:val="0"/>
          <w:i w:val="0"/>
          <w:sz w:val="23"/>
        </w:rPr>
        <w:t>The app gives us a draft from our contributions using a local template. We will review every section together. Who are the users? What difficulty are we solving? What should the solution do? For our planner, the core features are entering deadlines, generating a weekly plan with breaks and moving sessions.</w:t>
      </w:r>
    </w:p>
    <w:p>
      <w:pPr>
        <w:spacing w:after="100"/>
      </w:pPr>
      <w:r>
        <w:rPr>
          <w:b w:val="0"/>
          <w:i w:val="0"/>
          <w:sz w:val="23"/>
        </w:rPr>
        <w:t>We must also say why this is useful and what AI contributes. AI may suggest a schedule, while the student reviews and changes it. Let us replace vague wording with actions we can demonstrate and test.</w:t>
      </w:r>
    </w:p>
    <w:p>
      <w:pPr>
        <w:pStyle w:val="Heading2"/>
      </w:pPr>
      <w:r>
        <w:t>What you do</w:t>
      </w:r>
    </w:p>
    <w:p>
      <w:r>
        <w:rPr>
          <w:b w:val="0"/>
          <w:i w:val="0"/>
        </w:rPr>
        <w:t>Edit Problem, Users, Solution, Features, Value and AI Role. Check that they describe the same project.</w:t>
      </w:r>
    </w:p>
    <w:p>
      <w:pPr>
        <w:spacing w:after="100"/>
      </w:pPr>
      <w:r>
        <w:rPr>
          <w:b/>
        </w:rPr>
        <w:t xml:space="preserve">Ask the audience  </w:t>
      </w:r>
      <w:r>
        <w:t>What is one action a user should complete successfully in this prototype?</w:t>
      </w:r>
    </w:p>
    <w:p>
      <w:pPr>
        <w:pStyle w:val="Heading2"/>
      </w:pPr>
      <w:r>
        <w:t>Make it concrete</w:t>
      </w:r>
    </w:p>
    <w:p>
      <w:r>
        <w:rPr>
          <w:b w:val="0"/>
          <w:i w:val="0"/>
        </w:rPr>
        <w:t>Testable requirement: The student can move Tuesday’s session to Wednesday and save the change.</w:t>
      </w:r>
    </w:p>
    <w:p>
      <w:pPr>
        <w:spacing w:after="100"/>
      </w:pPr>
      <w:r>
        <w:rPr>
          <w:b/>
        </w:rPr>
        <w:t xml:space="preserve">Facilitation tip  </w:t>
      </w:r>
      <w:r>
        <w:t>Replace phrases such as smart and easy with a user action the team can check.</w:t>
      </w:r>
    </w:p>
    <w:p>
      <w:pPr>
        <w:pStyle w:val="Heading2"/>
      </w:pPr>
      <w:r>
        <w:t>Before the next slide</w:t>
      </w:r>
    </w:p>
    <w:p>
      <w:pPr>
        <w:spacing w:after="100"/>
      </w:pPr>
      <w:r>
        <w:rPr>
          <w:b/>
        </w:rPr>
        <w:t xml:space="preserve">Move on when  </w:t>
      </w:r>
      <w:r>
        <w:t>The brief names concrete features and explains human review of AI suggestions.</w:t>
      </w:r>
    </w:p>
    <w:p>
      <w:pPr>
        <w:spacing w:after="0"/>
      </w:pPr>
      <w:r>
        <w:rPr>
          <w:b/>
        </w:rPr>
        <w:t xml:space="preserve">Your transition  </w:t>
      </w:r>
      <w:r>
        <w:t>We can now turn the reviewed brief into instructions for building.</w:t>
      </w:r>
    </w:p>
    <w:p>
      <w:r>
        <w:br w:type="page"/>
      </w:r>
    </w:p>
    <w:p>
      <w:pPr>
        <w:spacing w:after="80"/>
      </w:pPr>
      <w:r>
        <w:rPr>
          <w:b/>
          <w:i w:val="0"/>
          <w:sz w:val="20"/>
        </w:rPr>
        <w:t>SLIDE 16 OF 18    PLAN THE PROJECT</w:t>
      </w:r>
    </w:p>
    <w:p>
      <w:pPr>
        <w:pStyle w:val="Heading1"/>
      </w:pPr>
      <w:r>
        <w:t>The build prompt</w:t>
      </w:r>
    </w:p>
    <w:p>
      <w:pPr>
        <w:spacing w:after="120"/>
      </w:pPr>
      <w:r>
        <w:rPr>
          <w:b/>
        </w:rPr>
        <w:t xml:space="preserve">Timing  </w:t>
      </w:r>
      <w:r>
        <w:t>5 minutes</w:t>
      </w:r>
      <w:r>
        <w:rPr>
          <w:b/>
        </w:rPr>
        <w:t xml:space="preserve">    Focus word  </w:t>
      </w:r>
      <w:r>
        <w:rPr>
          <w:i/>
        </w:rPr>
        <w:t>Instruct</w:t>
      </w:r>
    </w:p>
    <w:p>
      <w:pPr>
        <w:spacing w:after="140"/>
      </w:pPr>
      <w:r>
        <w:rPr>
          <w:b/>
        </w:rPr>
        <w:t xml:space="preserve">Main goal  </w:t>
      </w:r>
      <w:r>
        <w:t>Transfer the reviewed plan into a usable build request.</w:t>
      </w:r>
    </w:p>
    <w:tbl>
      <w:tblPr>
        <w:tblW w:type="auto" w:w="0"/>
        <w:jc w:val="center"/>
        <w:tblLayout w:type="fixed"/>
        <w:tblLook w:firstColumn="1" w:firstRow="1" w:lastColumn="0" w:lastRow="0" w:noHBand="0" w:noVBand="1" w:val="04A0"/>
      </w:tblPr>
      <w:tblGrid>
        <w:gridCol w:w="3278"/>
        <w:gridCol w:w="3278"/>
        <w:gridCol w:w="3278"/>
      </w:tblGrid>
      <w:tr>
        <w:trPr>
          <w:cantSplit/>
          <w:tblHeader/>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DFEAF5"/>
          </w:tcPr>
          <w:p>
            <w:pPr>
              <w:spacing w:after="0" w:line="250" w:lineRule="auto"/>
            </w:pPr>
            <w:r>
              <w:rPr>
                <w:b/>
                <w:color w:val="000000"/>
                <w:sz w:val="21"/>
              </w:rPr>
              <w:t>OBJECTIVE</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7EDD8"/>
          </w:tcPr>
          <w:p>
            <w:pPr>
              <w:spacing w:after="0" w:line="250" w:lineRule="auto"/>
            </w:pPr>
            <w:r>
              <w:rPr>
                <w:b/>
                <w:color w:val="000000"/>
                <w:sz w:val="21"/>
              </w:rPr>
              <w:t>INPUT</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1EFE7"/>
          </w:tcPr>
          <w:p>
            <w:pPr>
              <w:spacing w:after="0" w:line="250" w:lineRule="auto"/>
            </w:pPr>
            <w:r>
              <w:rPr>
                <w:b/>
                <w:color w:val="000000"/>
                <w:sz w:val="21"/>
              </w:rPr>
              <w:t>OUTPUT</w:t>
            </w:r>
          </w:p>
        </w:tc>
      </w:tr>
      <w:tr>
        <w:trPr>
          <w:cantSplit/>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Refresh, save and copy the prompt after editing the brief.</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The edited project brief and selected contributions.</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A saved brief and copied or downloaded build prompt.</w:t>
            </w:r>
          </w:p>
        </w:tc>
      </w:tr>
    </w:tbl>
    <w:p>
      <w:pPr>
        <w:spacing w:after="0" w:before="0" w:line="60" w:lineRule="exact"/>
      </w:pPr>
      <w:r>
        <w:rPr>
          <w:sz w:val="6"/>
        </w:rPr>
      </w:r>
    </w:p>
    <w:p>
      <w:pPr>
        <w:spacing w:after="100"/>
      </w:pPr>
      <w:r>
        <w:rPr>
          <w:b/>
        </w:rPr>
        <w:t xml:space="preserve">Audience benefit  </w:t>
      </w:r>
      <w:r>
        <w:t>They learn to give an AI coding tool specific instructions and review criteria.</w:t>
      </w:r>
    </w:p>
    <w:p>
      <w:pPr>
        <w:pStyle w:val="Heading2"/>
      </w:pPr>
      <w:r>
        <w:t>Key phrase to emphasize</w:t>
      </w:r>
    </w:p>
    <w:p>
      <w:pPr>
        <w:spacing w:after="140"/>
      </w:pPr>
      <w:r>
        <w:rPr>
          <w:b/>
          <w:i/>
          <w:sz w:val="26"/>
        </w:rPr>
        <w:t>Clear instructions give us something we can check.</w:t>
      </w:r>
    </w:p>
    <w:p>
      <w:pPr>
        <w:pStyle w:val="Heading2"/>
      </w:pPr>
      <w:r>
        <w:t>What you say</w:t>
      </w:r>
    </w:p>
    <w:p>
      <w:pPr>
        <w:spacing w:after="100"/>
      </w:pPr>
      <w:r>
        <w:rPr>
          <w:b w:val="0"/>
          <w:i w:val="0"/>
          <w:sz w:val="23"/>
        </w:rPr>
        <w:t>A build prompt tells our AI coding tool what we want it to create. After editing the brief, I will click Refresh build prompt from canvas so the prompt reflects our decisions. We will check that the users, problem and core features match our plan.</w:t>
      </w:r>
    </w:p>
    <w:p>
      <w:pPr>
        <w:spacing w:after="100"/>
      </w:pPr>
      <w:r>
        <w:rPr>
          <w:b w:val="0"/>
          <w:i w:val="0"/>
          <w:sz w:val="23"/>
        </w:rPr>
        <w:t>Then I will copy the prompt and save the project brief. We can also download the prompt and brief. Our next step is to use the copied prompt in our chosen AI coding tool and inspect the prototype it produces.</w:t>
      </w:r>
    </w:p>
    <w:p>
      <w:pPr>
        <w:pStyle w:val="Heading2"/>
      </w:pPr>
      <w:r>
        <w:t>What you do</w:t>
      </w:r>
    </w:p>
    <w:p>
      <w:r>
        <w:rPr>
          <w:b w:val="0"/>
          <w:i w:val="0"/>
        </w:rPr>
        <w:t>Click Refresh build prompt from canvas, review the prompt, then Copy build prompt and Save project brief.</w:t>
      </w:r>
    </w:p>
    <w:p>
      <w:pPr>
        <w:spacing w:after="100"/>
      </w:pPr>
      <w:r>
        <w:rPr>
          <w:b/>
        </w:rPr>
        <w:t xml:space="preserve">Ask the audience  </w:t>
      </w:r>
      <w:r>
        <w:t>Which requirement in this prompt will tell us whether the result is useful?</w:t>
      </w:r>
    </w:p>
    <w:p>
      <w:pPr>
        <w:pStyle w:val="Heading2"/>
      </w:pPr>
      <w:r>
        <w:t>Make it concrete</w:t>
      </w:r>
    </w:p>
    <w:p>
      <w:r>
        <w:rPr>
          <w:b w:val="0"/>
          <w:i w:val="0"/>
        </w:rPr>
        <w:t>Prompt requirement: Let users add deadlines, generate a weekly plan and reschedule sessions.</w:t>
      </w:r>
    </w:p>
    <w:p>
      <w:pPr>
        <w:spacing w:after="100"/>
      </w:pPr>
      <w:r>
        <w:rPr>
          <w:b/>
        </w:rPr>
        <w:t xml:space="preserve">Facilitation tip  </w:t>
      </w:r>
      <w:r>
        <w:t>Refresh the prompt after changing the brief. Check that the selected features still appear.</w:t>
      </w:r>
    </w:p>
    <w:p>
      <w:pPr>
        <w:pStyle w:val="Heading2"/>
      </w:pPr>
      <w:r>
        <w:t>Before the next slide</w:t>
      </w:r>
    </w:p>
    <w:p>
      <w:pPr>
        <w:spacing w:after="100"/>
      </w:pPr>
      <w:r>
        <w:rPr>
          <w:b/>
        </w:rPr>
        <w:t xml:space="preserve">Move on when  </w:t>
      </w:r>
      <w:r>
        <w:t>The saved prompt matches the edited brief and is ready to paste into the coding tool.</w:t>
      </w:r>
    </w:p>
    <w:p>
      <w:pPr>
        <w:spacing w:after="0"/>
      </w:pPr>
      <w:r>
        <w:rPr>
          <w:b/>
        </w:rPr>
        <w:t xml:space="preserve">Your transition  </w:t>
      </w:r>
      <w:r>
        <w:t>Let us build the first version and test the actions we specified.</w:t>
      </w:r>
    </w:p>
    <w:p>
      <w:r>
        <w:br w:type="page"/>
      </w:r>
    </w:p>
    <w:p>
      <w:pPr>
        <w:spacing w:after="80"/>
      </w:pPr>
      <w:r>
        <w:rPr>
          <w:b/>
          <w:i w:val="0"/>
          <w:sz w:val="20"/>
        </w:rPr>
        <w:t>SLIDE 17 OF 18    BUILD AND REFLECT</w:t>
      </w:r>
    </w:p>
    <w:p>
      <w:pPr>
        <w:pStyle w:val="Heading1"/>
      </w:pPr>
      <w:r>
        <w:t>Step 5 building and feedback</w:t>
      </w:r>
    </w:p>
    <w:p>
      <w:pPr>
        <w:spacing w:after="120"/>
      </w:pPr>
      <w:r>
        <w:rPr>
          <w:b/>
        </w:rPr>
        <w:t xml:space="preserve">Timing  </w:t>
      </w:r>
      <w:r>
        <w:t>20 to 40 minutes or a follow-up session</w:t>
      </w:r>
      <w:r>
        <w:rPr>
          <w:b/>
        </w:rPr>
        <w:t xml:space="preserve">    Focus word  </w:t>
      </w:r>
      <w:r>
        <w:rPr>
          <w:i/>
        </w:rPr>
        <w:t>Test</w:t>
      </w:r>
    </w:p>
    <w:p>
      <w:pPr>
        <w:spacing w:after="140"/>
      </w:pPr>
      <w:r>
        <w:rPr>
          <w:b/>
        </w:rPr>
        <w:t xml:space="preserve">Main goal  </w:t>
      </w:r>
      <w:r>
        <w:t>Build and evaluate a prototype against the original problem.</w:t>
      </w:r>
    </w:p>
    <w:tbl>
      <w:tblPr>
        <w:tblW w:type="auto" w:w="0"/>
        <w:jc w:val="center"/>
        <w:tblLayout w:type="fixed"/>
        <w:tblLook w:firstColumn="1" w:firstRow="1" w:lastColumn="0" w:lastRow="0" w:noHBand="0" w:noVBand="1" w:val="04A0"/>
      </w:tblPr>
      <w:tblGrid>
        <w:gridCol w:w="3278"/>
        <w:gridCol w:w="3278"/>
        <w:gridCol w:w="3278"/>
      </w:tblGrid>
      <w:tr>
        <w:trPr>
          <w:cantSplit/>
          <w:tblHeader/>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DFEAF5"/>
          </w:tcPr>
          <w:p>
            <w:pPr>
              <w:spacing w:after="0" w:line="250" w:lineRule="auto"/>
            </w:pPr>
            <w:r>
              <w:rPr>
                <w:b/>
                <w:color w:val="000000"/>
                <w:sz w:val="21"/>
              </w:rPr>
              <w:t>OBJECTIVE</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7EDD8"/>
          </w:tcPr>
          <w:p>
            <w:pPr>
              <w:spacing w:after="0" w:line="250" w:lineRule="auto"/>
            </w:pPr>
            <w:r>
              <w:rPr>
                <w:b/>
                <w:color w:val="000000"/>
                <w:sz w:val="21"/>
              </w:rPr>
              <w:t>INPUT</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1EFE7"/>
          </w:tcPr>
          <w:p>
            <w:pPr>
              <w:spacing w:after="0" w:line="250" w:lineRule="auto"/>
            </w:pPr>
            <w:r>
              <w:rPr>
                <w:b/>
                <w:color w:val="000000"/>
                <w:sz w:val="21"/>
              </w:rPr>
              <w:t>OUTPUT</w:t>
            </w:r>
          </w:p>
        </w:tc>
      </w:tr>
      <w:tr>
        <w:trPr>
          <w:cantSplit/>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Test the core user actions and collect specific feedback.</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The saved build prompt, chosen coding tool and test cases.</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A prototype, observed test results and a list of next improvements.</w:t>
            </w:r>
          </w:p>
        </w:tc>
      </w:tr>
    </w:tbl>
    <w:p>
      <w:pPr>
        <w:spacing w:after="0" w:before="0" w:line="60" w:lineRule="exact"/>
      </w:pPr>
      <w:r>
        <w:rPr>
          <w:sz w:val="6"/>
        </w:rPr>
      </w:r>
    </w:p>
    <w:p>
      <w:pPr>
        <w:spacing w:after="100"/>
      </w:pPr>
      <w:r>
        <w:rPr>
          <w:b/>
        </w:rPr>
        <w:t xml:space="preserve">Audience benefit  </w:t>
      </w:r>
      <w:r>
        <w:t>They experience the full cycle from idea to a tested project.</w:t>
      </w:r>
    </w:p>
    <w:p>
      <w:pPr>
        <w:pStyle w:val="Heading2"/>
      </w:pPr>
      <w:r>
        <w:t>Key phrase to emphasize</w:t>
      </w:r>
    </w:p>
    <w:p>
      <w:pPr>
        <w:spacing w:after="140"/>
      </w:pPr>
      <w:r>
        <w:rPr>
          <w:b/>
          <w:i/>
          <w:sz w:val="26"/>
        </w:rPr>
        <w:t>Show what works, then tell us what needs to improve.</w:t>
      </w:r>
    </w:p>
    <w:p>
      <w:pPr>
        <w:pStyle w:val="Heading2"/>
      </w:pPr>
      <w:r>
        <w:t>What you say</w:t>
      </w:r>
    </w:p>
    <w:p>
      <w:pPr>
        <w:spacing w:after="100"/>
      </w:pPr>
      <w:r>
        <w:rPr>
          <w:b w:val="0"/>
          <w:i w:val="0"/>
          <w:sz w:val="23"/>
        </w:rPr>
        <w:t>I will paste our prompt into the chosen AI coding tool. The workshop app prepares our brief and prompt, and the coding tool creates the prototype. When a first version is ready, we will try adding deadlines, generating a study plan and moving a session.</w:t>
      </w:r>
    </w:p>
    <w:p>
      <w:pPr>
        <w:spacing w:after="100"/>
      </w:pPr>
      <w:r>
        <w:rPr>
          <w:b w:val="0"/>
          <w:i w:val="0"/>
          <w:sz w:val="23"/>
        </w:rPr>
        <w:t>We will check what actually works and record anything that fails or remains incomplete. Then we will return to our original problem. Does this help a student decide what to study next? Your feedback will guide the next improvement.</w:t>
      </w:r>
    </w:p>
    <w:p>
      <w:pPr>
        <w:pStyle w:val="Heading2"/>
      </w:pPr>
      <w:r>
        <w:t>What you do</w:t>
      </w:r>
    </w:p>
    <w:p>
      <w:r>
        <w:rPr>
          <w:b w:val="0"/>
          <w:i w:val="0"/>
        </w:rPr>
        <w:t>Click Next: Build &amp; present after saving. Build externally, test with sample data and show the result.</w:t>
      </w:r>
    </w:p>
    <w:p>
      <w:pPr>
        <w:spacing w:after="100"/>
      </w:pPr>
      <w:r>
        <w:rPr>
          <w:b/>
        </w:rPr>
        <w:t xml:space="preserve">Ask the audience  </w:t>
      </w:r>
      <w:r>
        <w:t>Which part helped the user, and what would you change next?</w:t>
      </w:r>
    </w:p>
    <w:p>
      <w:pPr>
        <w:pStyle w:val="Heading2"/>
      </w:pPr>
      <w:r>
        <w:t>Make it concrete</w:t>
      </w:r>
    </w:p>
    <w:p>
      <w:r>
        <w:rPr>
          <w:b w:val="0"/>
          <w:i w:val="0"/>
        </w:rPr>
        <w:t>Try a sample deadline and move one session. Record whether each action actually works.</w:t>
      </w:r>
    </w:p>
    <w:p>
      <w:pPr>
        <w:spacing w:after="100"/>
      </w:pPr>
      <w:r>
        <w:rPr>
          <w:b/>
        </w:rPr>
        <w:t xml:space="preserve">Facilitation tip  </w:t>
      </w:r>
      <w:r>
        <w:t>If the prototype is unfinished, show the gap and agree how to continue. Avoid claiming success without a test.</w:t>
      </w:r>
    </w:p>
    <w:p>
      <w:pPr>
        <w:pStyle w:val="Heading2"/>
      </w:pPr>
      <w:r>
        <w:t>Before the next slide</w:t>
      </w:r>
    </w:p>
    <w:p>
      <w:pPr>
        <w:spacing w:after="100"/>
      </w:pPr>
      <w:r>
        <w:rPr>
          <w:b/>
        </w:rPr>
        <w:t xml:space="preserve">Move on when  </w:t>
      </w:r>
      <w:r>
        <w:t>The room has seen test results or knows what remains unfinished and how work will continue.</w:t>
      </w:r>
    </w:p>
    <w:p>
      <w:pPr>
        <w:spacing w:after="0"/>
      </w:pPr>
      <w:r>
        <w:rPr>
          <w:b/>
        </w:rPr>
        <w:t xml:space="preserve">Your transition  </w:t>
      </w:r>
      <w:r>
        <w:t>We will finish by recording what we learned and what we will improve.</w:t>
      </w:r>
    </w:p>
    <w:p>
      <w:r>
        <w:br w:type="page"/>
      </w:r>
    </w:p>
    <w:p>
      <w:pPr>
        <w:spacing w:after="80"/>
      </w:pPr>
      <w:r>
        <w:rPr>
          <w:b/>
          <w:i w:val="0"/>
          <w:sz w:val="20"/>
        </w:rPr>
        <w:t>SLIDE 18 OF 18    BUILD AND REFLECT</w:t>
      </w:r>
    </w:p>
    <w:p>
      <w:pPr>
        <w:pStyle w:val="Heading1"/>
      </w:pPr>
      <w:r>
        <w:t>Closing the workshop</w:t>
      </w:r>
    </w:p>
    <w:p>
      <w:pPr>
        <w:spacing w:after="120"/>
      </w:pPr>
      <w:r>
        <w:rPr>
          <w:b/>
        </w:rPr>
        <w:t xml:space="preserve">Timing  </w:t>
      </w:r>
      <w:r>
        <w:t>2 minutes</w:t>
      </w:r>
      <w:r>
        <w:rPr>
          <w:b/>
        </w:rPr>
        <w:t xml:space="preserve">    Focus word  </w:t>
      </w:r>
      <w:r>
        <w:rPr>
          <w:i/>
        </w:rPr>
        <w:t>Reflect</w:t>
      </w:r>
    </w:p>
    <w:p>
      <w:pPr>
        <w:spacing w:after="140"/>
      </w:pPr>
      <w:r>
        <w:rPr>
          <w:b/>
        </w:rPr>
        <w:t xml:space="preserve">Main goal  </w:t>
      </w:r>
      <w:r>
        <w:t>Close participation and preserve a clear next step.</w:t>
      </w:r>
    </w:p>
    <w:tbl>
      <w:tblPr>
        <w:tblW w:type="auto" w:w="0"/>
        <w:jc w:val="center"/>
        <w:tblLayout w:type="fixed"/>
        <w:tblLook w:firstColumn="1" w:firstRow="1" w:lastColumn="0" w:lastRow="0" w:noHBand="0" w:noVBand="1" w:val="04A0"/>
      </w:tblPr>
      <w:tblGrid>
        <w:gridCol w:w="3278"/>
        <w:gridCol w:w="3278"/>
        <w:gridCol w:w="3278"/>
      </w:tblGrid>
      <w:tr>
        <w:trPr>
          <w:cantSplit/>
          <w:tblHeader/>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DFEAF5"/>
          </w:tcPr>
          <w:p>
            <w:pPr>
              <w:spacing w:after="0" w:line="250" w:lineRule="auto"/>
            </w:pPr>
            <w:r>
              <w:rPr>
                <w:b/>
                <w:color w:val="000000"/>
                <w:sz w:val="21"/>
              </w:rPr>
              <w:t>OBJECTIVE</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F7EDD8"/>
          </w:tcPr>
          <w:p>
            <w:pPr>
              <w:spacing w:after="0" w:line="250" w:lineRule="auto"/>
            </w:pPr>
            <w:r>
              <w:rPr>
                <w:b/>
                <w:color w:val="000000"/>
                <w:sz w:val="21"/>
              </w:rPr>
              <w:t>INPUT</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shd w:fill="E1EFE7"/>
          </w:tcPr>
          <w:p>
            <w:pPr>
              <w:spacing w:after="0" w:line="250" w:lineRule="auto"/>
            </w:pPr>
            <w:r>
              <w:rPr>
                <w:b/>
                <w:color w:val="000000"/>
                <w:sz w:val="21"/>
              </w:rPr>
              <w:t>OUTPUT</w:t>
            </w:r>
          </w:p>
        </w:tc>
      </w:tr>
      <w:tr>
        <w:trPr>
          <w:cantSplit/>
        </w:trPr>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Reflect on progress and end the session deliberately.</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The project brief, prototype findings and audience feedback.</w:t>
            </w:r>
          </w:p>
        </w:tc>
        <w:tc>
          <w:tcPr>
            <w:tcW w:type="dxa" w:w="3278"/>
            <w:vAlign w:val="center"/>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50" w:lineRule="auto"/>
            </w:pPr>
            <w:r>
              <w:rPr>
                <w:b w:val="0"/>
                <w:color w:val="000000"/>
                <w:sz w:val="21"/>
              </w:rPr>
              <w:t>A closed workshop with saved work and a stated next action.</w:t>
            </w:r>
          </w:p>
        </w:tc>
      </w:tr>
    </w:tbl>
    <w:p>
      <w:pPr>
        <w:spacing w:after="0" w:before="0" w:line="60" w:lineRule="exact"/>
      </w:pPr>
      <w:r>
        <w:rPr>
          <w:sz w:val="6"/>
        </w:rPr>
      </w:r>
    </w:p>
    <w:p>
      <w:pPr>
        <w:spacing w:after="100"/>
      </w:pPr>
      <w:r>
        <w:rPr>
          <w:b/>
        </w:rPr>
        <w:t xml:space="preserve">Audience benefit  </w:t>
      </w:r>
      <w:r>
        <w:t>They can describe their contribution and understand how development continues.</w:t>
      </w:r>
    </w:p>
    <w:p>
      <w:pPr>
        <w:pStyle w:val="Heading2"/>
      </w:pPr>
      <w:r>
        <w:t>Key phrase to emphasize</w:t>
      </w:r>
    </w:p>
    <w:p>
      <w:pPr>
        <w:spacing w:after="140"/>
      </w:pPr>
      <w:r>
        <w:rPr>
          <w:b/>
          <w:i/>
          <w:sz w:val="26"/>
        </w:rPr>
        <w:t>What changed between our first idea and this project?</w:t>
      </w:r>
    </w:p>
    <w:p>
      <w:pPr>
        <w:pStyle w:val="Heading2"/>
      </w:pPr>
      <w:r>
        <w:t>What you say</w:t>
      </w:r>
    </w:p>
    <w:p>
      <w:pPr>
        <w:spacing w:after="100"/>
      </w:pPr>
      <w:r>
        <w:rPr>
          <w:b w:val="0"/>
          <w:i w:val="0"/>
          <w:sz w:val="23"/>
        </w:rPr>
        <w:t>We began with an everyday difficulty and developed a project we can describe and test. Before we finish, tell me one decision that improved the idea and one thing we should work on next. I will record our next action, such as fixing a failed feature or asking students to try the prototype.</w:t>
      </w:r>
    </w:p>
    <w:p>
      <w:pPr>
        <w:spacing w:after="100"/>
      </w:pPr>
      <w:r>
        <w:rPr>
          <w:b w:val="0"/>
          <w:i w:val="0"/>
          <w:sz w:val="23"/>
        </w:rPr>
        <w:t>I will now end the workshop. That closes joining, voting and submissions while keeping our contributions, canvas and build prompt saved. Thank you for helping shape the project and for giving feedback we can use.</w:t>
      </w:r>
    </w:p>
    <w:p>
      <w:pPr>
        <w:pStyle w:val="Heading2"/>
      </w:pPr>
      <w:r>
        <w:t>What you do</w:t>
      </w:r>
    </w:p>
    <w:p>
      <w:r>
        <w:rPr>
          <w:b w:val="0"/>
          <w:i w:val="0"/>
        </w:rPr>
        <w:t>Record the next action. Open More tools, click End workshop, then End &amp; show final reveal. Export if needed.</w:t>
      </w:r>
    </w:p>
    <w:p>
      <w:pPr>
        <w:spacing w:after="100"/>
      </w:pPr>
      <w:r>
        <w:rPr>
          <w:b/>
        </w:rPr>
        <w:t xml:space="preserve">Ask the audience  </w:t>
      </w:r>
      <w:r>
        <w:t>What did you contribute, and what would you improve in the next version?</w:t>
      </w:r>
    </w:p>
    <w:p>
      <w:pPr>
        <w:pStyle w:val="Heading2"/>
      </w:pPr>
      <w:r>
        <w:t>Make it concrete</w:t>
      </w:r>
    </w:p>
    <w:p>
      <w:r>
        <w:rPr>
          <w:b w:val="0"/>
          <w:i w:val="0"/>
        </w:rPr>
        <w:t>Next action: Fix rescheduling, then ask classmates to try the revised planner.</w:t>
      </w:r>
    </w:p>
    <w:p>
      <w:pPr>
        <w:spacing w:after="100"/>
      </w:pPr>
      <w:r>
        <w:rPr>
          <w:b/>
        </w:rPr>
        <w:t xml:space="preserve">Facilitation tip  </w:t>
      </w:r>
      <w:r>
        <w:t>Record a specific next action before ending participation.</w:t>
      </w:r>
    </w:p>
    <w:p>
      <w:pPr>
        <w:pStyle w:val="Heading2"/>
      </w:pPr>
      <w:r>
        <w:t>Before the next slide</w:t>
      </w:r>
    </w:p>
    <w:p>
      <w:pPr>
        <w:spacing w:after="100"/>
      </w:pPr>
      <w:r>
        <w:rPr>
          <w:b/>
        </w:rPr>
        <w:t xml:space="preserve">Move on when  </w:t>
      </w:r>
      <w:r>
        <w:t>The audience knows the next action and participation has closed.</w:t>
      </w:r>
    </w:p>
    <w:p>
      <w:pPr>
        <w:spacing w:after="0"/>
      </w:pPr>
      <w:r>
        <w:rPr>
          <w:b/>
        </w:rPr>
        <w:t xml:space="preserve">Your transition  </w:t>
      </w:r>
      <w:r>
        <w:t>If continuing later: We will reopen our saved work and begin with the next action we agreed.</w:t>
      </w:r>
    </w:p>
    <w:sectPr w:rsidR="00FC693F" w:rsidRPr="0006063C" w:rsidSect="00034616">
      <w:headerReference w:type="default" r:id="rId9"/>
      <w:footerReference w:type="default" r:id="rId10"/>
      <w:pgSz w:w="11909" w:h="16834"/>
      <w:pgMar w:top="936" w:right="1037" w:bottom="893"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76" w:val="right"/>
      </w:tabs>
    </w:pPr>
    <w:r>
      <w:rPr>
        <w:color w:val="56686C"/>
        <w:sz w:val="16"/>
      </w:rPr>
      <w:t>Workshop guide    English    18 slides</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AI COLLAB LAB    PRESENTER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Calibri" w:hAnsi="Calibri"/>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Collab Lab Presenter Handbook</dc:title>
  <dc:subject>Slide scripts objectives inputs outputs and facilitation guidance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