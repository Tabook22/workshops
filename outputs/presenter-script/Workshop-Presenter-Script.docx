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Collab Lab workshop presenter script</w:t>
      </w:r>
    </w:p>
    <w:p>
      <w:pPr>
        <w:pStyle w:val="Subtitle"/>
      </w:pPr>
      <w:r>
        <w:t>Spoken guidance for the 18 slide presenter guide</w:t>
      </w:r>
    </w:p>
    <w:p>
      <w:r>
        <w:t>Use this handbook beside your PowerPoint during the workshop. Each numbered page matches a slide in Workshop Presenter Guide Final. It gives you words to say, the result to aim for and a check before you continue.</w:t>
      </w:r>
    </w:p>
    <w:p>
      <w:pPr>
        <w:pStyle w:val="Heading2"/>
      </w:pPr>
      <w:r>
        <w:t>The workshop goal</w:t>
      </w:r>
    </w:p>
    <w:p>
      <w:r>
        <w:t>Help the audience develop an everyday problem into a clear project brief, use that brief to request a prototype and evaluate the result. Participants should be able to explain who the project helps, what it does and what needs improvement.</w:t>
      </w:r>
    </w:p>
    <w:p>
      <w:pPr>
        <w:pStyle w:val="Heading2"/>
      </w:pPr>
      <w:r>
        <w:t>How to use each slide page</w:t>
      </w:r>
    </w:p>
    <w:p>
      <w:r>
        <w:t>Read What to say aloud or adapt it to your voice. Main goal describes why the slide matters. Objective names the immediate task. Input is what you need before the slide. Output is the concrete result to carry forward. Use the discussion question and readiness check to guide the room.</w:t>
      </w:r>
    </w:p>
    <w:p>
      <w:r>
        <w:t>Key phrase is the sentence to emphasize. Pause after it and give the audience time to respond. Suggested timings include the activity where stated. Adjust them to class size and experience. Building may need a separate session.</w:t>
      </w:r>
    </w:p>
    <w:p>
      <w:pPr>
        <w:pStyle w:val="Heading2"/>
      </w:pPr>
      <w:r>
        <w:t>Your route through the deck</w:t>
      </w:r>
    </w:p>
    <w:p>
      <w:r>
        <w:rPr>
          <w:b/>
        </w:rPr>
        <w:t xml:space="preserve">Slides 1 to 4  </w:t>
      </w:r>
      <w:r>
        <w:t>Prepare the presenter account, challenge and participation settings.</w:t>
      </w:r>
    </w:p>
    <w:p>
      <w:r>
        <w:rPr>
          <w:b/>
        </w:rPr>
        <w:t xml:space="preserve">Slides 5 to 7  </w:t>
      </w:r>
      <w:r>
        <w:t>Explain the journey and connect the audience.</w:t>
      </w:r>
    </w:p>
    <w:p>
      <w:r>
        <w:rPr>
          <w:b/>
        </w:rPr>
        <w:t xml:space="preserve">Slides 8 to 9  </w:t>
      </w:r>
      <w:r>
        <w:t>Define and agree on the problem.</w:t>
      </w:r>
    </w:p>
    <w:p>
      <w:r>
        <w:rPr>
          <w:b/>
        </w:rPr>
        <w:t xml:space="preserve">Slides 10 to 11  </w:t>
      </w:r>
      <w:r>
        <w:t>Generate ideas and choose a direction.</w:t>
      </w:r>
    </w:p>
    <w:p>
      <w:r>
        <w:rPr>
          <w:b/>
        </w:rPr>
        <w:t xml:space="preserve">Slides 12 to 13  </w:t>
      </w:r>
      <w:r>
        <w:t>Develop the chosen solution.</w:t>
      </w:r>
    </w:p>
    <w:p>
      <w:r>
        <w:rPr>
          <w:b/>
        </w:rPr>
        <w:t xml:space="preserve">Slides 14 to 16  </w:t>
      </w:r>
      <w:r>
        <w:t>Select features, edit the brief and prepare the build prompt.</w:t>
      </w:r>
    </w:p>
    <w:p>
      <w:r>
        <w:rPr>
          <w:b/>
        </w:rPr>
        <w:t xml:space="preserve">Slides 17 to 18  </w:t>
      </w:r>
      <w:r>
        <w:t>Build, test, reflect and close.</w:t>
      </w:r>
    </w:p>
    <w:p>
      <w:pPr>
        <w:pStyle w:val="Heading2"/>
      </w:pPr>
      <w:r>
        <w:t>Before the audience arrives</w:t>
      </w:r>
    </w:p>
    <w:p>
      <w:r>
        <w:t>Sign in privately. Check the live workshop and your chosen AI coding tool. Use your own workshop invitation rather than the demonstration QR code in the slides. Prepare a sample problem and plan a fallback: if building takes longer, finish the brief together and continue the prototype in the next session.</w:t>
      </w:r>
    </w:p>
    <w:p>
      <w:r>
        <w:br w:type="page"/>
      </w:r>
    </w:p>
    <w:p>
      <w:pPr>
        <w:spacing w:after="60"/>
      </w:pPr>
      <w:r>
        <w:rPr>
          <w:b/>
          <w:sz w:val="20"/>
        </w:rPr>
        <w:t>SLIDE 01 OF 18</w:t>
      </w:r>
    </w:p>
    <w:p>
      <w:pPr>
        <w:pStyle w:val="Heading1"/>
      </w:pPr>
      <w:r>
        <w:t>Presenter sign in</w:t>
      </w:r>
    </w:p>
    <w:p>
      <w:r>
        <w:rPr>
          <w:b/>
        </w:rPr>
        <w:t xml:space="preserve">Suggested timing  </w:t>
      </w:r>
      <w:r>
        <w:t>1 minute before the session</w:t>
      </w:r>
    </w:p>
    <w:p>
      <w:r>
        <w:rPr>
          <w:b/>
        </w:rPr>
        <w:t xml:space="preserve">Main goal  </w:t>
      </w:r>
      <w:r>
        <w:t>Open a secure presenter workspace.</w:t>
      </w:r>
    </w:p>
    <w:p>
      <w:r>
        <w:rPr>
          <w:b/>
        </w:rPr>
        <w:t xml:space="preserve">Objective  </w:t>
      </w:r>
      <w:r>
        <w:t>Explain your role and prepare the controls privately.</w:t>
      </w:r>
    </w:p>
    <w:p>
      <w:r>
        <w:rPr>
          <w:b/>
        </w:rPr>
        <w:t xml:space="preserve">Input  </w:t>
      </w:r>
      <w:r>
        <w:t>Your presenter account and the presenter page.</w:t>
      </w:r>
    </w:p>
    <w:p>
      <w:r>
        <w:rPr>
          <w:b/>
        </w:rPr>
        <w:t xml:space="preserve">Output  </w:t>
      </w:r>
      <w:r>
        <w:t>An authenticated presenter session.</w:t>
      </w:r>
    </w:p>
    <w:p>
      <w:r>
        <w:rPr>
          <w:b/>
        </w:rPr>
        <w:t xml:space="preserve">Audience benefit  </w:t>
      </w:r>
      <w:r>
        <w:t>Participants know you will guide the activity and support them.</w:t>
      </w:r>
    </w:p>
    <w:p>
      <w:pPr>
        <w:pStyle w:val="Heading2"/>
      </w:pPr>
      <w:r>
        <w:t>Key phrase to emphasize</w:t>
      </w:r>
    </w:p>
    <w:p>
      <w:r>
        <w:rPr>
          <w:b/>
          <w:i/>
          <w:sz w:val="26"/>
        </w:rPr>
        <w:t>Today your ideas will shape the project.</w:t>
      </w:r>
    </w:p>
    <w:p>
      <w:pPr>
        <w:pStyle w:val="Heading2"/>
      </w:pPr>
      <w:r>
        <w:t>What to say</w:t>
      </w:r>
    </w:p>
    <w:p>
      <w:r>
        <w:t>Welcome. Today we will take a simple idea and develop it into a project we can explain and test. You do not need a perfect idea to contribute. I will guide the workshop through five steps, and you will help decide what the project becomes. This first page is my presenter login. You will join through a separate audience link shortly. While I prepare the session, think of one everyday difficulty that a useful study assistant could help with.</w:t>
      </w:r>
    </w:p>
    <w:p>
      <w:pPr>
        <w:pStyle w:val="Heading2"/>
      </w:pPr>
      <w:r>
        <w:t>What to do</w:t>
      </w:r>
    </w:p>
    <w:p>
      <w:r>
        <w:t>Sign in privately before projecting the live app. Use the slide screenshot when explaining the login.</w:t>
      </w:r>
    </w:p>
    <w:p>
      <w:r>
        <w:rPr>
          <w:b/>
        </w:rPr>
        <w:t xml:space="preserve">Ask the audience  </w:t>
      </w:r>
      <w:r>
        <w:t>What small difficulty would you like a useful tool to help you with?</w:t>
      </w:r>
    </w:p>
    <w:p>
      <w:r>
        <w:rPr>
          <w:b/>
        </w:rPr>
        <w:t xml:space="preserve">Ready to move on when  </w:t>
      </w:r>
      <w:r>
        <w:t>You can see Your workshops.</w:t>
      </w:r>
    </w:p>
    <w:p>
      <w:r>
        <w:rPr>
          <w:b/>
        </w:rPr>
        <w:t xml:space="preserve">Transition  </w:t>
      </w:r>
      <w:r>
        <w:t>Let me create a shared workspace for this session.</w:t>
      </w:r>
    </w:p>
    <w:p>
      <w:r>
        <w:br w:type="page"/>
      </w:r>
    </w:p>
    <w:p>
      <w:pPr>
        <w:spacing w:after="60"/>
      </w:pPr>
      <w:r>
        <w:rPr>
          <w:b/>
          <w:sz w:val="20"/>
        </w:rPr>
        <w:t>SLIDE 02 OF 18</w:t>
      </w:r>
    </w:p>
    <w:p>
      <w:pPr>
        <w:pStyle w:val="Heading1"/>
      </w:pPr>
      <w:r>
        <w:t>A new workshop</w:t>
      </w:r>
    </w:p>
    <w:p>
      <w:r>
        <w:rPr>
          <w:b/>
        </w:rPr>
        <w:t xml:space="preserve">Suggested timing  </w:t>
      </w:r>
      <w:r>
        <w:t>1 minute</w:t>
      </w:r>
    </w:p>
    <w:p>
      <w:r>
        <w:rPr>
          <w:b/>
        </w:rPr>
        <w:t xml:space="preserve">Main goal  </w:t>
      </w:r>
      <w:r>
        <w:t>Give this class its own workspace.</w:t>
      </w:r>
    </w:p>
    <w:p>
      <w:r>
        <w:rPr>
          <w:b/>
        </w:rPr>
        <w:t xml:space="preserve">Objective  </w:t>
      </w:r>
      <w:r>
        <w:t>Distinguish a new session from a saved workshop.</w:t>
      </w:r>
    </w:p>
    <w:p>
      <w:r>
        <w:rPr>
          <w:b/>
        </w:rPr>
        <w:t xml:space="preserve">Input  </w:t>
      </w:r>
      <w:r>
        <w:t>A signed-in presenter account.</w:t>
      </w:r>
    </w:p>
    <w:p>
      <w:r>
        <w:rPr>
          <w:b/>
        </w:rPr>
        <w:t xml:space="preserve">Output  </w:t>
      </w:r>
      <w:r>
        <w:t>The workshop creation form, or the chosen saved session.</w:t>
      </w:r>
    </w:p>
    <w:p>
      <w:r>
        <w:rPr>
          <w:b/>
        </w:rPr>
        <w:t xml:space="preserve">Audience benefit  </w:t>
      </w:r>
      <w:r>
        <w:t>Their contributions stay together in the intended session.</w:t>
      </w:r>
    </w:p>
    <w:p>
      <w:pPr>
        <w:pStyle w:val="Heading2"/>
      </w:pPr>
      <w:r>
        <w:t>Key phrase to emphasize</w:t>
      </w:r>
    </w:p>
    <w:p>
      <w:r>
        <w:rPr>
          <w:b/>
          <w:i/>
          <w:sz w:val="26"/>
        </w:rPr>
        <w:t>We are creating one shared workspace for our ideas.</w:t>
      </w:r>
    </w:p>
    <w:p>
      <w:pPr>
        <w:pStyle w:val="Heading2"/>
      </w:pPr>
      <w:r>
        <w:t>What to say</w:t>
      </w:r>
    </w:p>
    <w:p>
      <w:r>
        <w:t>This page contains saved workshops. For today, I will create a new workshop so our contributions belong to this session. If we were continuing an earlier class, I would open its saved workshop instead. Notice that the workshop is a place for our shared work. We will use it to collect ideas and develop our project together. You will not need my presenter account to participate. I will give you the workshop invitation after I finish the setup.</w:t>
      </w:r>
    </w:p>
    <w:p>
      <w:pPr>
        <w:pStyle w:val="Heading2"/>
      </w:pPr>
      <w:r>
        <w:t>What to do</w:t>
      </w:r>
    </w:p>
    <w:p>
      <w:r>
        <w:t>Click Create workshop. For a continuation, click the correct saved workshop name.</w:t>
      </w:r>
    </w:p>
    <w:p>
      <w:r>
        <w:rPr>
          <w:b/>
        </w:rPr>
        <w:t xml:space="preserve">Ask the audience  </w:t>
      </w:r>
      <w:r>
        <w:t>Are we starting a new project today or continuing an earlier one?</w:t>
      </w:r>
    </w:p>
    <w:p>
      <w:r>
        <w:rPr>
          <w:b/>
        </w:rPr>
        <w:t xml:space="preserve">Ready to move on when  </w:t>
      </w:r>
      <w:r>
        <w:t>The creation form is open and the session choice is clear.</w:t>
      </w:r>
    </w:p>
    <w:p>
      <w:r>
        <w:rPr>
          <w:b/>
        </w:rPr>
        <w:t xml:space="preserve">Transition  </w:t>
      </w:r>
      <w:r>
        <w:t>Now we need a challenge everyone can understand.</w:t>
      </w:r>
    </w:p>
    <w:p>
      <w:r>
        <w:br w:type="page"/>
      </w:r>
    </w:p>
    <w:p>
      <w:pPr>
        <w:spacing w:after="60"/>
      </w:pPr>
      <w:r>
        <w:rPr>
          <w:b/>
          <w:sz w:val="20"/>
        </w:rPr>
        <w:t>SLIDE 03 OF 18</w:t>
      </w:r>
    </w:p>
    <w:p>
      <w:pPr>
        <w:pStyle w:val="Heading1"/>
      </w:pPr>
      <w:r>
        <w:t>Workshop setup</w:t>
      </w:r>
    </w:p>
    <w:p>
      <w:r>
        <w:rPr>
          <w:b/>
        </w:rPr>
        <w:t xml:space="preserve">Suggested timing  </w:t>
      </w:r>
      <w:r>
        <w:t>3 minutes</w:t>
      </w:r>
    </w:p>
    <w:p>
      <w:r>
        <w:rPr>
          <w:b/>
        </w:rPr>
        <w:t xml:space="preserve">Main goal  </w:t>
      </w:r>
      <w:r>
        <w:t>Focus the workshop on one useful challenge.</w:t>
      </w:r>
    </w:p>
    <w:p>
      <w:r>
        <w:rPr>
          <w:b/>
        </w:rPr>
        <w:t xml:space="preserve">Objective  </w:t>
      </w:r>
      <w:r>
        <w:t>Define the topic and question in plain language.</w:t>
      </w:r>
    </w:p>
    <w:p>
      <w:r>
        <w:rPr>
          <w:b/>
        </w:rPr>
        <w:t xml:space="preserve">Input  </w:t>
      </w:r>
      <w:r>
        <w:t>A topic, workshop name and audience context.</w:t>
      </w:r>
    </w:p>
    <w:p>
      <w:r>
        <w:rPr>
          <w:b/>
        </w:rPr>
        <w:t xml:space="preserve">Output  </w:t>
      </w:r>
      <w:r>
        <w:t>A named workshop with a clear challenge question.</w:t>
      </w:r>
    </w:p>
    <w:p>
      <w:r>
        <w:rPr>
          <w:b/>
        </w:rPr>
        <w:t xml:space="preserve">Audience benefit  </w:t>
      </w:r>
      <w:r>
        <w:t>Everyone works toward the same problem area.</w:t>
      </w:r>
    </w:p>
    <w:p>
      <w:pPr>
        <w:pStyle w:val="Heading2"/>
      </w:pPr>
      <w:r>
        <w:t>Key phrase to emphasize</w:t>
      </w:r>
    </w:p>
    <w:p>
      <w:r>
        <w:rPr>
          <w:b/>
          <w:i/>
          <w:sz w:val="26"/>
        </w:rPr>
        <w:t>Who are we helping, and what needs to become easier?</w:t>
      </w:r>
    </w:p>
    <w:p>
      <w:pPr>
        <w:pStyle w:val="Heading2"/>
      </w:pPr>
      <w:r>
        <w:t>What to say</w:t>
      </w:r>
    </w:p>
    <w:p>
      <w:r>
        <w:t>Our challenge today is to design a useful AI study assistant for university students. That gives us a starting point, but the audience will decide which difficulty matters most. I will name this workshop so we can find it again. A strong challenge question gives us a direction without deciding the answer in advance. For example, we might help students manage study time or make a revision plan. We will examine the problem first and choose a solution after we have heard your contributions.</w:t>
      </w:r>
    </w:p>
    <w:p>
      <w:pPr>
        <w:pStyle w:val="Heading2"/>
      </w:pPr>
      <w:r>
        <w:t>What to do</w:t>
      </w:r>
    </w:p>
    <w:p>
      <w:r>
        <w:t>Choose the challenge, enter the workshop name and review the challenge question. Continue to the lower settings.</w:t>
      </w:r>
    </w:p>
    <w:p>
      <w:r>
        <w:rPr>
          <w:b/>
        </w:rPr>
        <w:t xml:space="preserve">Ask the audience  </w:t>
      </w:r>
      <w:r>
        <w:t>Is this question clear enough that everyone could contribute an example?</w:t>
      </w:r>
    </w:p>
    <w:p>
      <w:r>
        <w:rPr>
          <w:b/>
        </w:rPr>
        <w:t xml:space="preserve">Ready to move on when  </w:t>
      </w:r>
      <w:r>
        <w:t>The audience can restate the challenge in one sentence.</w:t>
      </w:r>
    </w:p>
    <w:p>
      <w:r>
        <w:rPr>
          <w:b/>
        </w:rPr>
        <w:t xml:space="preserve">Transition  </w:t>
      </w:r>
      <w:r>
        <w:t>Before we open the workshop, I will check how participation works.</w:t>
      </w:r>
    </w:p>
    <w:p>
      <w:r>
        <w:br w:type="page"/>
      </w:r>
    </w:p>
    <w:p>
      <w:pPr>
        <w:spacing w:after="60"/>
      </w:pPr>
      <w:r>
        <w:rPr>
          <w:b/>
          <w:sz w:val="20"/>
        </w:rPr>
        <w:t>SLIDE 04 OF 18</w:t>
      </w:r>
    </w:p>
    <w:p>
      <w:pPr>
        <w:pStyle w:val="Heading1"/>
      </w:pPr>
      <w:r>
        <w:t>Participation settings</w:t>
      </w:r>
    </w:p>
    <w:p>
      <w:r>
        <w:rPr>
          <w:b/>
        </w:rPr>
        <w:t xml:space="preserve">Suggested timing  </w:t>
      </w:r>
      <w:r>
        <w:t>2 minutes</w:t>
      </w:r>
    </w:p>
    <w:p>
      <w:r>
        <w:rPr>
          <w:b/>
        </w:rPr>
        <w:t xml:space="preserve">Main goal  </w:t>
      </w:r>
      <w:r>
        <w:t>Make participation easy to understand.</w:t>
      </w:r>
    </w:p>
    <w:p>
      <w:r>
        <w:rPr>
          <w:b/>
        </w:rPr>
        <w:t xml:space="preserve">Objective  </w:t>
      </w:r>
      <w:r>
        <w:t>Choose language and submission options that fit the room.</w:t>
      </w:r>
    </w:p>
    <w:p>
      <w:r>
        <w:rPr>
          <w:b/>
        </w:rPr>
        <w:t xml:space="preserve">Input  </w:t>
      </w:r>
      <w:r>
        <w:t>The setup form and your participation preferences.</w:t>
      </w:r>
    </w:p>
    <w:p>
      <w:r>
        <w:rPr>
          <w:b/>
        </w:rPr>
        <w:t xml:space="preserve">Output  </w:t>
      </w:r>
      <w:r>
        <w:t>A started workshop with the intended settings.</w:t>
      </w:r>
    </w:p>
    <w:p>
      <w:r>
        <w:rPr>
          <w:b/>
        </w:rPr>
        <w:t xml:space="preserve">Audience benefit  </w:t>
      </w:r>
      <w:r>
        <w:t>Participants know how to submit and whether names or approval are required.</w:t>
      </w:r>
    </w:p>
    <w:p>
      <w:pPr>
        <w:pStyle w:val="Heading2"/>
      </w:pPr>
      <w:r>
        <w:t>Key phrase to emphasize</w:t>
      </w:r>
    </w:p>
    <w:p>
      <w:r>
        <w:rPr>
          <w:b/>
          <w:i/>
          <w:sz w:val="26"/>
        </w:rPr>
        <w:t>Everyone should know how their contribution will appear.</w:t>
      </w:r>
    </w:p>
    <w:p>
      <w:pPr>
        <w:pStyle w:val="Heading2"/>
      </w:pPr>
      <w:r>
        <w:t>What to say</w:t>
      </w:r>
    </w:p>
    <w:p>
      <w:r>
        <w:t>I will use English for this demonstration. Participants can use the available language controls on their screens. Anonymous entry is optional if we enable it. I am keeping multiple submissions available so you can add useful contributions as the discussion develops. If approval before display is enabled, I review submissions before the room sees them. For this demonstration, contributions can appear directly. We will use examples rather than personal or sensitive information. The voting settings are available for an optional activity. Now I will start the workshop.</w:t>
      </w:r>
    </w:p>
    <w:p>
      <w:pPr>
        <w:pStyle w:val="Heading2"/>
      </w:pPr>
      <w:r>
        <w:t>What to do</w:t>
      </w:r>
    </w:p>
    <w:p>
      <w:r>
        <w:t>Check language and participation settings, then click Start workshop. Keep any presenter key private.</w:t>
      </w:r>
    </w:p>
    <w:p>
      <w:r>
        <w:rPr>
          <w:b/>
        </w:rPr>
        <w:t xml:space="preserve">Ask the audience  </w:t>
      </w:r>
      <w:r>
        <w:t>Would a nickname help you participate more comfortably?</w:t>
      </w:r>
    </w:p>
    <w:p>
      <w:r>
        <w:rPr>
          <w:b/>
        </w:rPr>
        <w:t xml:space="preserve">Ready to move on when  </w:t>
      </w:r>
      <w:r>
        <w:t>The guided presenter screen opens.</w:t>
      </w:r>
    </w:p>
    <w:p>
      <w:r>
        <w:rPr>
          <w:b/>
        </w:rPr>
        <w:t xml:space="preserve">Transition  </w:t>
      </w:r>
      <w:r>
        <w:t>Here is the journey our ideas will follow.</w:t>
      </w:r>
    </w:p>
    <w:p>
      <w:r>
        <w:br w:type="page"/>
      </w:r>
    </w:p>
    <w:p>
      <w:pPr>
        <w:spacing w:after="60"/>
      </w:pPr>
      <w:r>
        <w:rPr>
          <w:b/>
          <w:sz w:val="20"/>
        </w:rPr>
        <w:t>SLIDE 05 OF 18</w:t>
      </w:r>
    </w:p>
    <w:p>
      <w:pPr>
        <w:pStyle w:val="Heading1"/>
      </w:pPr>
      <w:r>
        <w:t>The five step journey</w:t>
      </w:r>
    </w:p>
    <w:p>
      <w:r>
        <w:rPr>
          <w:b/>
        </w:rPr>
        <w:t xml:space="preserve">Suggested timing  </w:t>
      </w:r>
      <w:r>
        <w:t>3 minutes</w:t>
      </w:r>
    </w:p>
    <w:p>
      <w:r>
        <w:rPr>
          <w:b/>
        </w:rPr>
        <w:t xml:space="preserve">Main goal  </w:t>
      </w:r>
      <w:r>
        <w:t>Give the audience a clear route to the project.</w:t>
      </w:r>
    </w:p>
    <w:p>
      <w:r>
        <w:rPr>
          <w:b/>
        </w:rPr>
        <w:t xml:space="preserve">Objective  </w:t>
      </w:r>
      <w:r>
        <w:t>Explain the five stages and who controls progress.</w:t>
      </w:r>
    </w:p>
    <w:p>
      <w:r>
        <w:rPr>
          <w:b/>
        </w:rPr>
        <w:t xml:space="preserve">Input  </w:t>
      </w:r>
      <w:r>
        <w:t>A started workshop and its challenge.</w:t>
      </w:r>
    </w:p>
    <w:p>
      <w:r>
        <w:rPr>
          <w:b/>
        </w:rPr>
        <w:t xml:space="preserve">Output  </w:t>
      </w:r>
      <w:r>
        <w:t>An audience that understands the sequence and next task.</w:t>
      </w:r>
    </w:p>
    <w:p>
      <w:r>
        <w:rPr>
          <w:b/>
        </w:rPr>
        <w:t xml:space="preserve">Audience benefit  </w:t>
      </w:r>
      <w:r>
        <w:t>They can focus on one task at a time.</w:t>
      </w:r>
    </w:p>
    <w:p>
      <w:pPr>
        <w:pStyle w:val="Heading2"/>
      </w:pPr>
      <w:r>
        <w:t>Key phrase to emphasize</w:t>
      </w:r>
    </w:p>
    <w:p>
      <w:r>
        <w:rPr>
          <w:b/>
          <w:i/>
          <w:sz w:val="26"/>
        </w:rPr>
        <w:t>We will take one clear step at a time.</w:t>
      </w:r>
    </w:p>
    <w:p>
      <w:pPr>
        <w:pStyle w:val="Heading2"/>
      </w:pPr>
      <w:r>
        <w:t>What to say</w:t>
      </w:r>
    </w:p>
    <w:p>
      <w:r>
        <w:t>We will first define a problem. Then you will share possible ideas, and we will choose a direction to develop. Next, we will turn the chosen ideas into a clear project brief. Finally, we will use that brief to build a prototype and discuss what it does well and what needs improvement. I control the stage, so your task will change as we move forward. You can ask questions whenever something is unclear. Before we collect problems, let us get everyone into the workshop.</w:t>
      </w:r>
    </w:p>
    <w:p>
      <w:pPr>
        <w:pStyle w:val="Heading2"/>
      </w:pPr>
      <w:r>
        <w:t>What to do</w:t>
      </w:r>
    </w:p>
    <w:p>
      <w:r>
        <w:t>Click Invite audience. After participants join, close the invitation and click Start: gather problems.</w:t>
      </w:r>
    </w:p>
    <w:p>
      <w:r>
        <w:rPr>
          <w:b/>
        </w:rPr>
        <w:t xml:space="preserve">Ask the audience  </w:t>
      </w:r>
      <w:r>
        <w:t>Which stage do you think will need the most discussion, and why?</w:t>
      </w:r>
    </w:p>
    <w:p>
      <w:r>
        <w:rPr>
          <w:b/>
        </w:rPr>
        <w:t xml:space="preserve">Ready to move on when  </w:t>
      </w:r>
      <w:r>
        <w:t>Participants understand the journey and the invitation is ready.</w:t>
      </w:r>
    </w:p>
    <w:p>
      <w:r>
        <w:rPr>
          <w:b/>
        </w:rPr>
        <w:t xml:space="preserve">Transition  </w:t>
      </w:r>
      <w:r>
        <w:t>Please open the workshop on your own device.</w:t>
      </w:r>
    </w:p>
    <w:p>
      <w:r>
        <w:br w:type="page"/>
      </w:r>
    </w:p>
    <w:p>
      <w:pPr>
        <w:spacing w:after="60"/>
      </w:pPr>
      <w:r>
        <w:rPr>
          <w:b/>
          <w:sz w:val="20"/>
        </w:rPr>
        <w:t>SLIDE 06 OF 18</w:t>
      </w:r>
    </w:p>
    <w:p>
      <w:pPr>
        <w:pStyle w:val="Heading1"/>
      </w:pPr>
      <w:r>
        <w:t>Audience invitation</w:t>
      </w:r>
    </w:p>
    <w:p>
      <w:r>
        <w:rPr>
          <w:b/>
        </w:rPr>
        <w:t xml:space="preserve">Suggested timing  </w:t>
      </w:r>
      <w:r>
        <w:t>3 minutes</w:t>
      </w:r>
    </w:p>
    <w:p>
      <w:r>
        <w:rPr>
          <w:b/>
        </w:rPr>
        <w:t xml:space="preserve">Main goal  </w:t>
      </w:r>
      <w:r>
        <w:t>Connect the room to the correct live session.</w:t>
      </w:r>
    </w:p>
    <w:p>
      <w:r>
        <w:rPr>
          <w:b/>
        </w:rPr>
        <w:t xml:space="preserve">Objective  </w:t>
      </w:r>
      <w:r>
        <w:t>Help participants use your workshop QR code or join link.</w:t>
      </w:r>
    </w:p>
    <w:p>
      <w:r>
        <w:rPr>
          <w:b/>
        </w:rPr>
        <w:t xml:space="preserve">Input  </w:t>
      </w:r>
      <w:r>
        <w:t>Your live workshop invitation.</w:t>
      </w:r>
    </w:p>
    <w:p>
      <w:r>
        <w:rPr>
          <w:b/>
        </w:rPr>
        <w:t xml:space="preserve">Output  </w:t>
      </w:r>
      <w:r>
        <w:t>Participants connected to your workshop.</w:t>
      </w:r>
    </w:p>
    <w:p>
      <w:r>
        <w:rPr>
          <w:b/>
        </w:rPr>
        <w:t xml:space="preserve">Audience benefit  </w:t>
      </w:r>
      <w:r>
        <w:t>Everyone can contribute directly from their device.</w:t>
      </w:r>
    </w:p>
    <w:p>
      <w:pPr>
        <w:pStyle w:val="Heading2"/>
      </w:pPr>
      <w:r>
        <w:t>Key phrase to emphasize</w:t>
      </w:r>
    </w:p>
    <w:p>
      <w:r>
        <w:rPr>
          <w:b/>
          <w:i/>
          <w:sz w:val="26"/>
        </w:rPr>
        <w:t>Use the code on my live screen for this session.</w:t>
      </w:r>
    </w:p>
    <w:p>
      <w:pPr>
        <w:pStyle w:val="Heading2"/>
      </w:pPr>
      <w:r>
        <w:t>What to say</w:t>
      </w:r>
    </w:p>
    <w:p>
      <w:r>
        <w:t>Please scan the QR code on my live workshop screen. The QR code shown in this guide is a demonstration example, so use the invitation I am displaying now. You can also open the join link or enter the workshop code. I will watch the joined count as you connect. If you cannot scan the code, let me know and I will share the link. We will wait until everyone who wants to participate has reached the workshop entry page before we begin the first task.</w:t>
      </w:r>
    </w:p>
    <w:p>
      <w:pPr>
        <w:pStyle w:val="Heading2"/>
      </w:pPr>
      <w:r>
        <w:t>What to do</w:t>
      </w:r>
    </w:p>
    <w:p>
      <w:r>
        <w:t>Display your live invitation. Share its join link if needed and watch the joined count.</w:t>
      </w:r>
    </w:p>
    <w:p>
      <w:r>
        <w:rPr>
          <w:b/>
        </w:rPr>
        <w:t xml:space="preserve">Ask the audience  </w:t>
      </w:r>
      <w:r>
        <w:t>Who needs help opening the join page?</w:t>
      </w:r>
    </w:p>
    <w:p>
      <w:r>
        <w:rPr>
          <w:b/>
        </w:rPr>
        <w:t xml:space="preserve">Ready to move on when  </w:t>
      </w:r>
      <w:r>
        <w:t>The joined count increases and participants reach the entry page.</w:t>
      </w:r>
    </w:p>
    <w:p>
      <w:r>
        <w:rPr>
          <w:b/>
        </w:rPr>
        <w:t xml:space="preserve">Transition  </w:t>
      </w:r>
      <w:r>
        <w:t>The next screen asks how you would like to appear in the workshop.</w:t>
      </w:r>
    </w:p>
    <w:p>
      <w:r>
        <w:br w:type="page"/>
      </w:r>
    </w:p>
    <w:p>
      <w:pPr>
        <w:spacing w:after="60"/>
      </w:pPr>
      <w:r>
        <w:rPr>
          <w:b/>
          <w:sz w:val="20"/>
        </w:rPr>
        <w:t>SLIDE 07 OF 18</w:t>
      </w:r>
    </w:p>
    <w:p>
      <w:pPr>
        <w:pStyle w:val="Heading1"/>
      </w:pPr>
      <w:r>
        <w:t>Participant entry</w:t>
      </w:r>
    </w:p>
    <w:p>
      <w:r>
        <w:rPr>
          <w:b/>
        </w:rPr>
        <w:t xml:space="preserve">Suggested timing  </w:t>
      </w:r>
      <w:r>
        <w:t>2 minutes</w:t>
      </w:r>
    </w:p>
    <w:p>
      <w:r>
        <w:rPr>
          <w:b/>
        </w:rPr>
        <w:t xml:space="preserve">Main goal  </w:t>
      </w:r>
      <w:r>
        <w:t>Help everyone reach the first activity.</w:t>
      </w:r>
    </w:p>
    <w:p>
      <w:r>
        <w:rPr>
          <w:b/>
        </w:rPr>
        <w:t xml:space="preserve">Objective  </w:t>
      </w:r>
      <w:r>
        <w:t>Explain names, anonymous entry and task navigation.</w:t>
      </w:r>
    </w:p>
    <w:p>
      <w:r>
        <w:rPr>
          <w:b/>
        </w:rPr>
        <w:t xml:space="preserve">Input  </w:t>
      </w:r>
      <w:r>
        <w:t>The join page for your live workshop.</w:t>
      </w:r>
    </w:p>
    <w:p>
      <w:r>
        <w:rPr>
          <w:b/>
        </w:rPr>
        <w:t xml:space="preserve">Output  </w:t>
      </w:r>
      <w:r>
        <w:t>Participants ready on Your task.</w:t>
      </w:r>
    </w:p>
    <w:p>
      <w:r>
        <w:rPr>
          <w:b/>
        </w:rPr>
        <w:t xml:space="preserve">Audience benefit  </w:t>
      </w:r>
      <w:r>
        <w:t>They understand how to enter and where their work happens.</w:t>
      </w:r>
    </w:p>
    <w:p>
      <w:pPr>
        <w:pStyle w:val="Heading2"/>
      </w:pPr>
      <w:r>
        <w:t>Key phrase to emphasize</w:t>
      </w:r>
    </w:p>
    <w:p>
      <w:r>
        <w:rPr>
          <w:b/>
          <w:i/>
          <w:sz w:val="26"/>
        </w:rPr>
        <w:t>A simple contribution is enough to begin.</w:t>
      </w:r>
    </w:p>
    <w:p>
      <w:pPr>
        <w:pStyle w:val="Heading2"/>
      </w:pPr>
      <w:r>
        <w:t>What to say</w:t>
      </w:r>
    </w:p>
    <w:p>
      <w:r>
        <w:t>Enter the name or nickname you would like to use, then click Join the team. If anonymous entry is available, you can choose that instead. After joining, click Let’s build to open your task. Your task is where you submit your contribution. Team ideas is where you can explore the contributions and discussion available to you. For now, stay on Your task. I will open problem gathering, and we will begin with an everyday difficulty that a study assistant could help address.</w:t>
      </w:r>
    </w:p>
    <w:p>
      <w:pPr>
        <w:pStyle w:val="Heading2"/>
      </w:pPr>
      <w:r>
        <w:t>What to do</w:t>
      </w:r>
    </w:p>
    <w:p>
      <w:r>
        <w:t>Check that participants have joined and opened Your task. Start problem gathering if it is not yet open.</w:t>
      </w:r>
    </w:p>
    <w:p>
      <w:r>
        <w:rPr>
          <w:b/>
        </w:rPr>
        <w:t xml:space="preserve">Ask the audience  </w:t>
      </w:r>
      <w:r>
        <w:t>Can everyone see the problem task on their device?</w:t>
      </w:r>
    </w:p>
    <w:p>
      <w:r>
        <w:rPr>
          <w:b/>
        </w:rPr>
        <w:t xml:space="preserve">Ready to move on when  </w:t>
      </w:r>
      <w:r>
        <w:t>Participants can see the active problem submission form.</w:t>
      </w:r>
    </w:p>
    <w:p>
      <w:r>
        <w:rPr>
          <w:b/>
        </w:rPr>
        <w:t xml:space="preserve">Transition  </w:t>
      </w:r>
      <w:r>
        <w:t>Let us describe the difficulty before we design the solution.</w:t>
      </w:r>
    </w:p>
    <w:p>
      <w:r>
        <w:br w:type="page"/>
      </w:r>
    </w:p>
    <w:p>
      <w:pPr>
        <w:spacing w:after="60"/>
      </w:pPr>
      <w:r>
        <w:rPr>
          <w:b/>
          <w:sz w:val="20"/>
        </w:rPr>
        <w:t>SLIDE 08 OF 18</w:t>
      </w:r>
    </w:p>
    <w:p>
      <w:pPr>
        <w:pStyle w:val="Heading1"/>
      </w:pPr>
      <w:r>
        <w:t>Step 1 problems from the audience</w:t>
      </w:r>
    </w:p>
    <w:p>
      <w:r>
        <w:rPr>
          <w:b/>
        </w:rPr>
        <w:t xml:space="preserve">Suggested timing  </w:t>
      </w:r>
      <w:r>
        <w:t>6 minutes including writing</w:t>
      </w:r>
    </w:p>
    <w:p>
      <w:r>
        <w:rPr>
          <w:b/>
        </w:rPr>
        <w:t xml:space="preserve">Main goal  </w:t>
      </w:r>
      <w:r>
        <w:t>Collect concrete problems experienced by the intended users.</w:t>
      </w:r>
    </w:p>
    <w:p>
      <w:r>
        <w:rPr>
          <w:b/>
        </w:rPr>
        <w:t xml:space="preserve">Objective  </w:t>
      </w:r>
      <w:r>
        <w:t>Name the user and the difficulty without prescribing a product.</w:t>
      </w:r>
    </w:p>
    <w:p>
      <w:r>
        <w:rPr>
          <w:b/>
        </w:rPr>
        <w:t xml:space="preserve">Input  </w:t>
      </w:r>
      <w:r>
        <w:t>The challenge and participants’ everyday experience.</w:t>
      </w:r>
    </w:p>
    <w:p>
      <w:r>
        <w:rPr>
          <w:b/>
        </w:rPr>
        <w:t xml:space="preserve">Output  </w:t>
      </w:r>
      <w:r>
        <w:t>Submitted problem statements on the presenter screen.</w:t>
      </w:r>
    </w:p>
    <w:p>
      <w:r>
        <w:rPr>
          <w:b/>
        </w:rPr>
        <w:t xml:space="preserve">Audience benefit  </w:t>
      </w:r>
      <w:r>
        <w:t>They practice identifying a need that a project can address.</w:t>
      </w:r>
    </w:p>
    <w:p>
      <w:pPr>
        <w:pStyle w:val="Heading2"/>
      </w:pPr>
      <w:r>
        <w:t>Key phrase to emphasize</w:t>
      </w:r>
    </w:p>
    <w:p>
      <w:r>
        <w:rPr>
          <w:b/>
          <w:i/>
          <w:sz w:val="26"/>
        </w:rPr>
        <w:t>Who struggles with what, and when does it happen?</w:t>
      </w:r>
    </w:p>
    <w:p>
      <w:pPr>
        <w:pStyle w:val="Heading2"/>
      </w:pPr>
      <w:r>
        <w:t>What to say</w:t>
      </w:r>
    </w:p>
    <w:p>
      <w:r>
        <w:t>Think about a student trying to manage several assignments in the same week. What exactly makes that difficult? A useful problem statement might say, ‘Students struggle to decide what to study first when several assignments are due together.’ Your statement can describe a different difficulty. Give it a short title if that helps, then explain the problem in the contribution box. Use a concrete example without private details. Click Submit idea when you are ready. On this page, that button submits our problem statement.</w:t>
      </w:r>
    </w:p>
    <w:p>
      <w:pPr>
        <w:pStyle w:val="Heading2"/>
      </w:pPr>
      <w:r>
        <w:t>What to do</w:t>
      </w:r>
    </w:p>
    <w:p>
      <w:r>
        <w:t>Give participants quiet writing time. Invite a specific example if a statement is too broad.</w:t>
      </w:r>
    </w:p>
    <w:p>
      <w:r>
        <w:rPr>
          <w:b/>
        </w:rPr>
        <w:t xml:space="preserve">Ask the audience  </w:t>
      </w:r>
      <w:r>
        <w:t>When did this difficulty occur, and what made it frustrating?</w:t>
      </w:r>
    </w:p>
    <w:p>
      <w:r>
        <w:rPr>
          <w:b/>
        </w:rPr>
        <w:t xml:space="preserve">Ready to move on when  </w:t>
      </w:r>
      <w:r>
        <w:t>The room has specific problems to discuss.</w:t>
      </w:r>
    </w:p>
    <w:p>
      <w:r>
        <w:rPr>
          <w:b/>
        </w:rPr>
        <w:t xml:space="preserve">Transition  </w:t>
      </w:r>
      <w:r>
        <w:t>Let us read the problems and agree where to focus.</w:t>
      </w:r>
    </w:p>
    <w:p>
      <w:r>
        <w:br w:type="page"/>
      </w:r>
    </w:p>
    <w:p>
      <w:pPr>
        <w:spacing w:after="60"/>
      </w:pPr>
      <w:r>
        <w:rPr>
          <w:b/>
          <w:sz w:val="20"/>
        </w:rPr>
        <w:t>SLIDE 09 OF 18</w:t>
      </w:r>
    </w:p>
    <w:p>
      <w:pPr>
        <w:pStyle w:val="Heading1"/>
      </w:pPr>
      <w:r>
        <w:t>Step 1 shared problems</w:t>
      </w:r>
    </w:p>
    <w:p>
      <w:r>
        <w:rPr>
          <w:b/>
        </w:rPr>
        <w:t xml:space="preserve">Suggested timing  </w:t>
      </w:r>
      <w:r>
        <w:t>4 minutes</w:t>
      </w:r>
    </w:p>
    <w:p>
      <w:r>
        <w:rPr>
          <w:b/>
        </w:rPr>
        <w:t xml:space="preserve">Main goal  </w:t>
      </w:r>
      <w:r>
        <w:t>Choose a clear problem to carry forward.</w:t>
      </w:r>
    </w:p>
    <w:p>
      <w:r>
        <w:rPr>
          <w:b/>
        </w:rPr>
        <w:t xml:space="preserve">Objective  </w:t>
      </w:r>
      <w:r>
        <w:t>Compare submissions and agree on the intended user and difficulty.</w:t>
      </w:r>
    </w:p>
    <w:p>
      <w:r>
        <w:rPr>
          <w:b/>
        </w:rPr>
        <w:t xml:space="preserve">Input  </w:t>
      </w:r>
      <w:r>
        <w:t>Submitted problem statements.</w:t>
      </w:r>
    </w:p>
    <w:p>
      <w:r>
        <w:rPr>
          <w:b/>
        </w:rPr>
        <w:t xml:space="preserve">Output  </w:t>
      </w:r>
      <w:r>
        <w:t>One agreed problem stated aloud and visible in the workshop discussion.</w:t>
      </w:r>
    </w:p>
    <w:p>
      <w:r>
        <w:rPr>
          <w:b/>
        </w:rPr>
        <w:t xml:space="preserve">Audience benefit  </w:t>
      </w:r>
      <w:r>
        <w:t>They see how individual experiences become a shared design focus.</w:t>
      </w:r>
    </w:p>
    <w:p>
      <w:pPr>
        <w:pStyle w:val="Heading2"/>
      </w:pPr>
      <w:r>
        <w:t>Key phrase to emphasize</w:t>
      </w:r>
    </w:p>
    <w:p>
      <w:r>
        <w:rPr>
          <w:b/>
          <w:i/>
          <w:sz w:val="26"/>
        </w:rPr>
        <w:t>Which problem can we explain clearly and work on today?</w:t>
      </w:r>
    </w:p>
    <w:p>
      <w:pPr>
        <w:pStyle w:val="Heading2"/>
      </w:pPr>
      <w:r>
        <w:t>What to say</w:t>
      </w:r>
    </w:p>
    <w:p>
      <w:r>
        <w:t>Let us look at the contributions together. I will read a few and ask their authors to explain the situation. We are looking for a problem that matters to our intended users and that we can explore in this workshop. Several statements may describe the same difficulty in different words. In our example, we will focus on students deciding what to study first when deadlines overlap. Does that sentence capture the difficulty? Once we agree, I will move us to Share ideas so we can propose possible solutions.</w:t>
      </w:r>
    </w:p>
    <w:p>
      <w:pPr>
        <w:pStyle w:val="Heading2"/>
      </w:pPr>
      <w:r>
        <w:t>What to do</w:t>
      </w:r>
    </w:p>
    <w:p>
      <w:r>
        <w:t>Read representative submissions, clarify the user and difficulty, then click Next: Share ideas.</w:t>
      </w:r>
    </w:p>
    <w:p>
      <w:r>
        <w:rPr>
          <w:b/>
        </w:rPr>
        <w:t xml:space="preserve">Ask the audience  </w:t>
      </w:r>
      <w:r>
        <w:t>What would we need to see improve to say this problem has been addressed?</w:t>
      </w:r>
    </w:p>
    <w:p>
      <w:r>
        <w:rPr>
          <w:b/>
        </w:rPr>
        <w:t xml:space="preserve">Ready to move on when  </w:t>
      </w:r>
      <w:r>
        <w:t>The audience can repeat the agreed problem and describe a useful improvement.</w:t>
      </w:r>
    </w:p>
    <w:p>
      <w:r>
        <w:rPr>
          <w:b/>
        </w:rPr>
        <w:t xml:space="preserve">Transition  </w:t>
      </w:r>
      <w:r>
        <w:t>Now suggest a possible way to help that user.</w:t>
      </w:r>
    </w:p>
    <w:p>
      <w:r>
        <w:br w:type="page"/>
      </w:r>
    </w:p>
    <w:p>
      <w:pPr>
        <w:spacing w:after="60"/>
      </w:pPr>
      <w:r>
        <w:rPr>
          <w:b/>
          <w:sz w:val="20"/>
        </w:rPr>
        <w:t>SLIDE 10 OF 18</w:t>
      </w:r>
    </w:p>
    <w:p>
      <w:pPr>
        <w:pStyle w:val="Heading1"/>
      </w:pPr>
      <w:r>
        <w:t>Step 2 possible ideas</w:t>
      </w:r>
    </w:p>
    <w:p>
      <w:r>
        <w:rPr>
          <w:b/>
        </w:rPr>
        <w:t xml:space="preserve">Suggested timing  </w:t>
      </w:r>
      <w:r>
        <w:t>6 minutes including writing</w:t>
      </w:r>
    </w:p>
    <w:p>
      <w:r>
        <w:rPr>
          <w:b/>
        </w:rPr>
        <w:t xml:space="preserve">Main goal  </w:t>
      </w:r>
      <w:r>
        <w:t>Generate possible solutions to the agreed problem.</w:t>
      </w:r>
    </w:p>
    <w:p>
      <w:r>
        <w:rPr>
          <w:b/>
        </w:rPr>
        <w:t xml:space="preserve">Objective  </w:t>
      </w:r>
      <w:r>
        <w:t>Encourage useful ideas without demanding a finished project.</w:t>
      </w:r>
    </w:p>
    <w:p>
      <w:r>
        <w:rPr>
          <w:b/>
        </w:rPr>
        <w:t xml:space="preserve">Input  </w:t>
      </w:r>
      <w:r>
        <w:t>The agreed problem and intended user.</w:t>
      </w:r>
    </w:p>
    <w:p>
      <w:r>
        <w:rPr>
          <w:b/>
        </w:rPr>
        <w:t xml:space="preserve">Output  </w:t>
      </w:r>
      <w:r>
        <w:t>Submitted ideas with short titles and descriptions.</w:t>
      </w:r>
    </w:p>
    <w:p>
      <w:r>
        <w:rPr>
          <w:b/>
        </w:rPr>
        <w:t xml:space="preserve">Audience benefit  </w:t>
      </w:r>
      <w:r>
        <w:t>They practice translating a need into a possible product idea.</w:t>
      </w:r>
    </w:p>
    <w:p>
      <w:pPr>
        <w:pStyle w:val="Heading2"/>
      </w:pPr>
      <w:r>
        <w:t>Key phrase to emphasize</w:t>
      </w:r>
    </w:p>
    <w:p>
      <w:r>
        <w:rPr>
          <w:b/>
          <w:i/>
          <w:sz w:val="26"/>
        </w:rPr>
        <w:t>What could make this person’s next step easier?</w:t>
      </w:r>
    </w:p>
    <w:p>
      <w:pPr>
        <w:pStyle w:val="Heading2"/>
      </w:pPr>
      <w:r>
        <w:t>What to say</w:t>
      </w:r>
    </w:p>
    <w:p>
      <w:r>
        <w:t>Now propose a possible solution to the problem we agreed on. Your idea can be small. For example, a personal study planner could turn assignment deadlines and available study time into a weekly plan that students can edit. Give your idea a short title and explain what it would do for the user. You do not need to describe every screen or technical detail yet. Focus on how the idea helps. Click Submit idea when you are ready, and we will compare the suggestions together.</w:t>
      </w:r>
    </w:p>
    <w:p>
      <w:pPr>
        <w:pStyle w:val="Heading2"/>
      </w:pPr>
      <w:r>
        <w:t>What to do</w:t>
      </w:r>
    </w:p>
    <w:p>
      <w:r>
        <w:t>Allow writing time. Ask participants to connect each idea to the agreed problem.</w:t>
      </w:r>
    </w:p>
    <w:p>
      <w:r>
        <w:rPr>
          <w:b/>
        </w:rPr>
        <w:t xml:space="preserve">Ask the audience  </w:t>
      </w:r>
      <w:r>
        <w:t>How would someone use your idea during an ordinary week?</w:t>
      </w:r>
    </w:p>
    <w:p>
      <w:r>
        <w:rPr>
          <w:b/>
        </w:rPr>
        <w:t xml:space="preserve">Ready to move on when  </w:t>
      </w:r>
      <w:r>
        <w:t>Several understandable ideas are available for discussion.</w:t>
      </w:r>
    </w:p>
    <w:p>
      <w:r>
        <w:rPr>
          <w:b/>
        </w:rPr>
        <w:t xml:space="preserve">Transition  </w:t>
      </w:r>
      <w:r>
        <w:t>We will now compare their usefulness and choose a direction.</w:t>
      </w:r>
    </w:p>
    <w:p>
      <w:r>
        <w:br w:type="page"/>
      </w:r>
    </w:p>
    <w:p>
      <w:pPr>
        <w:spacing w:after="60"/>
      </w:pPr>
      <w:r>
        <w:rPr>
          <w:b/>
          <w:sz w:val="20"/>
        </w:rPr>
        <w:t>SLIDE 11 OF 18</w:t>
      </w:r>
    </w:p>
    <w:p>
      <w:pPr>
        <w:pStyle w:val="Heading1"/>
      </w:pPr>
      <w:r>
        <w:t>Step 2 discussion</w:t>
      </w:r>
    </w:p>
    <w:p>
      <w:r>
        <w:rPr>
          <w:b/>
        </w:rPr>
        <w:t xml:space="preserve">Suggested timing  </w:t>
      </w:r>
      <w:r>
        <w:t>4 minutes</w:t>
      </w:r>
    </w:p>
    <w:p>
      <w:r>
        <w:rPr>
          <w:b/>
        </w:rPr>
        <w:t xml:space="preserve">Main goal  </w:t>
      </w:r>
      <w:r>
        <w:t>Select a promising direction for development.</w:t>
      </w:r>
    </w:p>
    <w:p>
      <w:r>
        <w:rPr>
          <w:b/>
        </w:rPr>
        <w:t xml:space="preserve">Objective  </w:t>
      </w:r>
      <w:r>
        <w:t>Compare ideas using usefulness and what can be tested today.</w:t>
      </w:r>
    </w:p>
    <w:p>
      <w:r>
        <w:rPr>
          <w:b/>
        </w:rPr>
        <w:t xml:space="preserve">Input  </w:t>
      </w:r>
      <w:r>
        <w:t>The submitted solution ideas.</w:t>
      </w:r>
    </w:p>
    <w:p>
      <w:r>
        <w:rPr>
          <w:b/>
        </w:rPr>
        <w:t xml:space="preserve">Output  </w:t>
      </w:r>
      <w:r>
        <w:t>A preferred direction and progression to Develop a solution.</w:t>
      </w:r>
    </w:p>
    <w:p>
      <w:r>
        <w:rPr>
          <w:b/>
        </w:rPr>
        <w:t xml:space="preserve">Audience benefit  </w:t>
      </w:r>
      <w:r>
        <w:t>They practice giving reasons for a design choice.</w:t>
      </w:r>
    </w:p>
    <w:p>
      <w:pPr>
        <w:pStyle w:val="Heading2"/>
      </w:pPr>
      <w:r>
        <w:t>Key phrase to emphasize</w:t>
      </w:r>
    </w:p>
    <w:p>
      <w:r>
        <w:rPr>
          <w:b/>
          <w:i/>
          <w:sz w:val="26"/>
        </w:rPr>
        <w:t>What makes this idea useful for our chosen user?</w:t>
      </w:r>
    </w:p>
    <w:p>
      <w:pPr>
        <w:pStyle w:val="Heading2"/>
      </w:pPr>
      <w:r>
        <w:t>What to say</w:t>
      </w:r>
    </w:p>
    <w:p>
      <w:r>
        <w:t>Let us compare the ideas with the problem in mind. What would each idea help the student do? Which one could we make concrete enough to test today? We can combine useful parts later, so choosing a direction does not remove the value of other contributions. If several ideas share a concept, we can use Organize ideas to group them. That tool is optional. For our example, we will develop the personal study planner. I will move to Develop a solution so you can help improve it.</w:t>
      </w:r>
    </w:p>
    <w:p>
      <w:pPr>
        <w:pStyle w:val="Heading2"/>
      </w:pPr>
      <w:r>
        <w:t>What to do</w:t>
      </w:r>
    </w:p>
    <w:p>
      <w:r>
        <w:t>Discuss the strongest ideas and explain the choice. Click Next: Develop a solution.</w:t>
      </w:r>
    </w:p>
    <w:p>
      <w:r>
        <w:rPr>
          <w:b/>
        </w:rPr>
        <w:t xml:space="preserve">Ask the audience  </w:t>
      </w:r>
      <w:r>
        <w:t>Which suggestion helps the user most directly, and what is your reason?</w:t>
      </w:r>
    </w:p>
    <w:p>
      <w:r>
        <w:rPr>
          <w:b/>
        </w:rPr>
        <w:t xml:space="preserve">Ready to move on when  </w:t>
      </w:r>
      <w:r>
        <w:t>There is an idea or solution to develop and the room understands the choice.</w:t>
      </w:r>
    </w:p>
    <w:p>
      <w:r>
        <w:rPr>
          <w:b/>
        </w:rPr>
        <w:t xml:space="preserve">Transition  </w:t>
      </w:r>
      <w:r>
        <w:t>Let us make the selected idea more practical.</w:t>
      </w:r>
    </w:p>
    <w:p>
      <w:r>
        <w:br w:type="page"/>
      </w:r>
    </w:p>
    <w:p>
      <w:pPr>
        <w:spacing w:after="60"/>
      </w:pPr>
      <w:r>
        <w:rPr>
          <w:b/>
          <w:sz w:val="20"/>
        </w:rPr>
        <w:t>SLIDE 12 OF 18</w:t>
      </w:r>
    </w:p>
    <w:p>
      <w:pPr>
        <w:pStyle w:val="Heading1"/>
      </w:pPr>
      <w:r>
        <w:t>Step 3 the chosen solution</w:t>
      </w:r>
    </w:p>
    <w:p>
      <w:r>
        <w:rPr>
          <w:b/>
        </w:rPr>
        <w:t xml:space="preserve">Suggested timing  </w:t>
      </w:r>
      <w:r>
        <w:t>4 minutes</w:t>
      </w:r>
    </w:p>
    <w:p>
      <w:r>
        <w:rPr>
          <w:b/>
        </w:rPr>
        <w:t xml:space="preserve">Main goal  </w:t>
      </w:r>
      <w:r>
        <w:t>Give everyone the same idea to improve.</w:t>
      </w:r>
    </w:p>
    <w:p>
      <w:r>
        <w:rPr>
          <w:b/>
        </w:rPr>
        <w:t xml:space="preserve">Objective  </w:t>
      </w:r>
      <w:r>
        <w:t>Confirm the selected idea and identify what needs development.</w:t>
      </w:r>
    </w:p>
    <w:p>
      <w:r>
        <w:rPr>
          <w:b/>
        </w:rPr>
        <w:t xml:space="preserve">Input  </w:t>
      </w:r>
      <w:r>
        <w:t>A promising idea and the agreed problem.</w:t>
      </w:r>
    </w:p>
    <w:p>
      <w:r>
        <w:rPr>
          <w:b/>
        </w:rPr>
        <w:t xml:space="preserve">Output  </w:t>
      </w:r>
      <w:r>
        <w:t>The chosen idea visible as Developing on the presenter screen.</w:t>
      </w:r>
    </w:p>
    <w:p>
      <w:r>
        <w:rPr>
          <w:b/>
        </w:rPr>
        <w:t xml:space="preserve">Audience benefit  </w:t>
      </w:r>
      <w:r>
        <w:t>They learn to refine a shared concept rather than restart the exercise.</w:t>
      </w:r>
    </w:p>
    <w:p>
      <w:pPr>
        <w:pStyle w:val="Heading2"/>
      </w:pPr>
      <w:r>
        <w:t>Key phrase to emphasize</w:t>
      </w:r>
    </w:p>
    <w:p>
      <w:r>
        <w:rPr>
          <w:b/>
          <w:i/>
          <w:sz w:val="26"/>
        </w:rPr>
        <w:t>What would make this idea work in real use?</w:t>
      </w:r>
    </w:p>
    <w:p>
      <w:pPr>
        <w:pStyle w:val="Heading2"/>
      </w:pPr>
      <w:r>
        <w:t>What to say</w:t>
      </w:r>
    </w:p>
    <w:p>
      <w:r>
        <w:t>The Developing label tells us which idea we are working on. The same selected idea appears on your task page. I can choose another contribution with Develop this idea if our discussion changes the direction. For the study planner, let us imagine a student with an exam, two assignments and limited time. What does the planner need to understand? What happens if the student cannot follow the original schedule? We will improve the idea using specific situations so the next version has a clearer purpose.</w:t>
      </w:r>
    </w:p>
    <w:p>
      <w:pPr>
        <w:pStyle w:val="Heading2"/>
      </w:pPr>
      <w:r>
        <w:t>What to do</w:t>
      </w:r>
    </w:p>
    <w:p>
      <w:r>
        <w:t>Check the Developing label. Select the intended idea if needed and invite concrete use scenarios.</w:t>
      </w:r>
    </w:p>
    <w:p>
      <w:r>
        <w:rPr>
          <w:b/>
        </w:rPr>
        <w:t xml:space="preserve">Ask the audience  </w:t>
      </w:r>
      <w:r>
        <w:t>What is the first thing a student would need to enter or decide?</w:t>
      </w:r>
    </w:p>
    <w:p>
      <w:r>
        <w:rPr>
          <w:b/>
        </w:rPr>
        <w:t xml:space="preserve">Ready to move on when  </w:t>
      </w:r>
      <w:r>
        <w:t>Participants see the intended idea and understand what to improve.</w:t>
      </w:r>
    </w:p>
    <w:p>
      <w:r>
        <w:rPr>
          <w:b/>
        </w:rPr>
        <w:t xml:space="preserve">Transition  </w:t>
      </w:r>
      <w:r>
        <w:t>Please add a feature, improvement or weakness we should consider.</w:t>
      </w:r>
    </w:p>
    <w:p>
      <w:r>
        <w:br w:type="page"/>
      </w:r>
    </w:p>
    <w:p>
      <w:pPr>
        <w:spacing w:after="60"/>
      </w:pPr>
      <w:r>
        <w:rPr>
          <w:b/>
          <w:sz w:val="20"/>
        </w:rPr>
        <w:t>SLIDE 13 OF 18</w:t>
      </w:r>
    </w:p>
    <w:p>
      <w:pPr>
        <w:pStyle w:val="Heading1"/>
      </w:pPr>
      <w:r>
        <w:t>Step 3 audience improvements</w:t>
      </w:r>
    </w:p>
    <w:p>
      <w:r>
        <w:rPr>
          <w:b/>
        </w:rPr>
        <w:t xml:space="preserve">Suggested timing  </w:t>
      </w:r>
      <w:r>
        <w:t>6 minutes including writing</w:t>
      </w:r>
    </w:p>
    <w:p>
      <w:r>
        <w:rPr>
          <w:b/>
        </w:rPr>
        <w:t xml:space="preserve">Main goal  </w:t>
      </w:r>
      <w:r>
        <w:t>Strengthen the idea through practical feedback.</w:t>
      </w:r>
    </w:p>
    <w:p>
      <w:r>
        <w:rPr>
          <w:b/>
        </w:rPr>
        <w:t xml:space="preserve">Objective  </w:t>
      </w:r>
      <w:r>
        <w:t>Turn suggestions and weaknesses into useful changes.</w:t>
      </w:r>
    </w:p>
    <w:p>
      <w:r>
        <w:rPr>
          <w:b/>
        </w:rPr>
        <w:t xml:space="preserve">Input  </w:t>
      </w:r>
      <w:r>
        <w:t>The selected idea and participant feedback.</w:t>
      </w:r>
    </w:p>
    <w:p>
      <w:r>
        <w:rPr>
          <w:b/>
        </w:rPr>
        <w:t xml:space="preserve">Output  </w:t>
      </w:r>
      <w:r>
        <w:t>Submitted improvements attached to the selected idea.</w:t>
      </w:r>
    </w:p>
    <w:p>
      <w:r>
        <w:rPr>
          <w:b/>
        </w:rPr>
        <w:t xml:space="preserve">Audience benefit  </w:t>
      </w:r>
      <w:r>
        <w:t>They practice constructive critique and collaborative design.</w:t>
      </w:r>
    </w:p>
    <w:p>
      <w:pPr>
        <w:pStyle w:val="Heading2"/>
      </w:pPr>
      <w:r>
        <w:t>Key phrase to emphasize</w:t>
      </w:r>
    </w:p>
    <w:p>
      <w:r>
        <w:rPr>
          <w:b/>
          <w:i/>
          <w:sz w:val="26"/>
        </w:rPr>
        <w:t>Describe the change and explain why it helps.</w:t>
      </w:r>
    </w:p>
    <w:p>
      <w:pPr>
        <w:pStyle w:val="Heading2"/>
      </w:pPr>
      <w:r>
        <w:t>What to say</w:t>
      </w:r>
    </w:p>
    <w:p>
      <w:r>
        <w:t>Your screen offers ways to add something, improve the idea, find a weakness or suggest an alternative. Choose the angle that helps you explain your contribution. For our planner, we could add realistic breaks and allow students to move a study session when their plans change. A weakness could be a schedule that assumes the student is available every evening. Explain the change you recommend and why it matters. Click Submit improvement. We will use the strongest contributions when deciding what the first project should include.</w:t>
      </w:r>
    </w:p>
    <w:p>
      <w:pPr>
        <w:pStyle w:val="Heading2"/>
      </w:pPr>
      <w:r>
        <w:t>What to do</w:t>
      </w:r>
    </w:p>
    <w:p>
      <w:r>
        <w:t>Collect improvements, discuss their value, then click Next: Plan the project.</w:t>
      </w:r>
    </w:p>
    <w:p>
      <w:r>
        <w:rPr>
          <w:b/>
        </w:rPr>
        <w:t xml:space="preserve">Ask the audience  </w:t>
      </w:r>
      <w:r>
        <w:t>Which change would help the user most when their original plan goes wrong?</w:t>
      </w:r>
    </w:p>
    <w:p>
      <w:r>
        <w:rPr>
          <w:b/>
        </w:rPr>
        <w:t xml:space="preserve">Ready to move on when  </w:t>
      </w:r>
      <w:r>
        <w:t>Useful improvements are available and the team can explain their value.</w:t>
      </w:r>
    </w:p>
    <w:p>
      <w:r>
        <w:rPr>
          <w:b/>
        </w:rPr>
        <w:t xml:space="preserve">Transition  </w:t>
      </w:r>
      <w:r>
        <w:t>Now we will choose the parts that belong in our first project.</w:t>
      </w:r>
    </w:p>
    <w:p>
      <w:r>
        <w:br w:type="page"/>
      </w:r>
    </w:p>
    <w:p>
      <w:pPr>
        <w:spacing w:after="60"/>
      </w:pPr>
      <w:r>
        <w:rPr>
          <w:b/>
          <w:sz w:val="20"/>
        </w:rPr>
        <w:t>SLIDE 14 OF 18</w:t>
      </w:r>
    </w:p>
    <w:p>
      <w:pPr>
        <w:pStyle w:val="Heading1"/>
      </w:pPr>
      <w:r>
        <w:t>Step 4 project selection</w:t>
      </w:r>
    </w:p>
    <w:p>
      <w:r>
        <w:rPr>
          <w:b/>
        </w:rPr>
        <w:t xml:space="preserve">Suggested timing  </w:t>
      </w:r>
      <w:r>
        <w:t>5 minutes</w:t>
      </w:r>
    </w:p>
    <w:p>
      <w:r>
        <w:rPr>
          <w:b/>
        </w:rPr>
        <w:t xml:space="preserve">Main goal  </w:t>
      </w:r>
      <w:r>
        <w:t>Choose a manageable first version of the project.</w:t>
      </w:r>
    </w:p>
    <w:p>
      <w:r>
        <w:rPr>
          <w:b/>
        </w:rPr>
        <w:t xml:space="preserve">Objective  </w:t>
      </w:r>
      <w:r>
        <w:t>Select the core idea and useful improvements.</w:t>
      </w:r>
    </w:p>
    <w:p>
      <w:r>
        <w:rPr>
          <w:b/>
        </w:rPr>
        <w:t xml:space="preserve">Input  </w:t>
      </w:r>
      <w:r>
        <w:t>The developed idea and its improvement contributions.</w:t>
      </w:r>
    </w:p>
    <w:p>
      <w:r>
        <w:rPr>
          <w:b/>
        </w:rPr>
        <w:t xml:space="preserve">Output  </w:t>
      </w:r>
      <w:r>
        <w:t>Selected contributions ready for the project brief.</w:t>
      </w:r>
    </w:p>
    <w:p>
      <w:r>
        <w:rPr>
          <w:b/>
        </w:rPr>
        <w:t xml:space="preserve">Audience benefit  </w:t>
      </w:r>
      <w:r>
        <w:t>They practice setting scope and prioritizing features.</w:t>
      </w:r>
    </w:p>
    <w:p>
      <w:pPr>
        <w:pStyle w:val="Heading2"/>
      </w:pPr>
      <w:r>
        <w:t>Key phrase to emphasize</w:t>
      </w:r>
    </w:p>
    <w:p>
      <w:r>
        <w:rPr>
          <w:b/>
          <w:i/>
          <w:sz w:val="26"/>
        </w:rPr>
        <w:t>What must the first version do well?</w:t>
      </w:r>
    </w:p>
    <w:p>
      <w:pPr>
        <w:pStyle w:val="Heading2"/>
      </w:pPr>
      <w:r>
        <w:t>What to say</w:t>
      </w:r>
    </w:p>
    <w:p>
      <w:r>
        <w:t>We now need to decide what our first version will include. I will click Include in project for the main study planner idea and the improvement about breaks and rescheduling. We can leave other possibilities for a later version. A small first version gives us something we can build and test clearly. We might begin with entering deadlines, creating a weekly plan and moving a study session. Once our selections are clear, I will click Create project brief. That will give us a draft we can review together.</w:t>
      </w:r>
    </w:p>
    <w:p>
      <w:pPr>
        <w:pStyle w:val="Heading2"/>
      </w:pPr>
      <w:r>
        <w:t>What to do</w:t>
      </w:r>
    </w:p>
    <w:p>
      <w:r>
        <w:t>Click Include in project on the chosen contributions, then click Create project brief.</w:t>
      </w:r>
    </w:p>
    <w:p>
      <w:r>
        <w:rPr>
          <w:b/>
        </w:rPr>
        <w:t xml:space="preserve">Ask the audience  </w:t>
      </w:r>
      <w:r>
        <w:t>If we could test only one feature today, which would matter most?</w:t>
      </w:r>
    </w:p>
    <w:p>
      <w:r>
        <w:rPr>
          <w:b/>
        </w:rPr>
        <w:t xml:space="preserve">Ready to move on when  </w:t>
      </w:r>
      <w:r>
        <w:t>At least one contribution is selected and the first version has a clear scope.</w:t>
      </w:r>
    </w:p>
    <w:p>
      <w:r>
        <w:rPr>
          <w:b/>
        </w:rPr>
        <w:t xml:space="preserve">Transition  </w:t>
      </w:r>
      <w:r>
        <w:t>Let us turn our selections into a precise project brief.</w:t>
      </w:r>
    </w:p>
    <w:p>
      <w:r>
        <w:br w:type="page"/>
      </w:r>
    </w:p>
    <w:p>
      <w:pPr>
        <w:spacing w:after="60"/>
      </w:pPr>
      <w:r>
        <w:rPr>
          <w:b/>
          <w:sz w:val="20"/>
        </w:rPr>
        <w:t>SLIDE 15 OF 18</w:t>
      </w:r>
    </w:p>
    <w:p>
      <w:pPr>
        <w:pStyle w:val="Heading1"/>
      </w:pPr>
      <w:r>
        <w:t>Step 4 the project brief</w:t>
      </w:r>
    </w:p>
    <w:p>
      <w:r>
        <w:rPr>
          <w:b/>
        </w:rPr>
        <w:t xml:space="preserve">Suggested timing  </w:t>
      </w:r>
      <w:r>
        <w:t>8 minutes</w:t>
      </w:r>
    </w:p>
    <w:p>
      <w:r>
        <w:rPr>
          <w:b/>
        </w:rPr>
        <w:t xml:space="preserve">Main goal  </w:t>
      </w:r>
      <w:r>
        <w:t>Create a clear specification for the project.</w:t>
      </w:r>
    </w:p>
    <w:p>
      <w:r>
        <w:rPr>
          <w:b/>
        </w:rPr>
        <w:t xml:space="preserve">Objective  </w:t>
      </w:r>
      <w:r>
        <w:t>Review the draft and define users, features, value and AI’s role.</w:t>
      </w:r>
    </w:p>
    <w:p>
      <w:r>
        <w:rPr>
          <w:b/>
        </w:rPr>
        <w:t xml:space="preserve">Input  </w:t>
      </w:r>
      <w:r>
        <w:t>Selected ideas and the draft product canvas.</w:t>
      </w:r>
    </w:p>
    <w:p>
      <w:r>
        <w:rPr>
          <w:b/>
        </w:rPr>
        <w:t xml:space="preserve">Output  </w:t>
      </w:r>
      <w:r>
        <w:t>An edited project brief ready to generate the build prompt.</w:t>
      </w:r>
    </w:p>
    <w:p>
      <w:r>
        <w:rPr>
          <w:b/>
        </w:rPr>
        <w:t xml:space="preserve">Audience benefit  </w:t>
      </w:r>
      <w:r>
        <w:t>They learn how an idea becomes a specification someone can build.</w:t>
      </w:r>
    </w:p>
    <w:p>
      <w:pPr>
        <w:pStyle w:val="Heading2"/>
      </w:pPr>
      <w:r>
        <w:t>Key phrase to emphasize</w:t>
      </w:r>
    </w:p>
    <w:p>
      <w:r>
        <w:rPr>
          <w:b/>
          <w:i/>
          <w:sz w:val="26"/>
        </w:rPr>
        <w:t>Could someone build this from what we have written?</w:t>
      </w:r>
    </w:p>
    <w:p>
      <w:pPr>
        <w:pStyle w:val="Heading2"/>
      </w:pPr>
      <w:r>
        <w:t>What to say</w:t>
      </w:r>
    </w:p>
    <w:p>
      <w:r>
        <w:t>The app gives us a draft from our contributions using a local template. We will review every section together. Who are the users? What difficulty are we solving? What should the solution do? For our planner, the core features are entering deadlines, generating a weekly plan with breaks and moving sessions. We must also say why this is useful and what AI contributes. AI may suggest a schedule, while the student reviews and changes it. Let us replace vague wording with actions we can demonstrate and test.</w:t>
      </w:r>
    </w:p>
    <w:p>
      <w:pPr>
        <w:pStyle w:val="Heading2"/>
      </w:pPr>
      <w:r>
        <w:t>What to do</w:t>
      </w:r>
    </w:p>
    <w:p>
      <w:r>
        <w:t>Edit Problem, Users, Solution, Features, Value and AI Role. Check that they describe the same project.</w:t>
      </w:r>
    </w:p>
    <w:p>
      <w:r>
        <w:rPr>
          <w:b/>
        </w:rPr>
        <w:t xml:space="preserve">Ask the audience  </w:t>
      </w:r>
      <w:r>
        <w:t>What is one action a user should complete successfully in this prototype?</w:t>
      </w:r>
    </w:p>
    <w:p>
      <w:r>
        <w:rPr>
          <w:b/>
        </w:rPr>
        <w:t xml:space="preserve">Ready to move on when  </w:t>
      </w:r>
      <w:r>
        <w:t>The brief names concrete features and explains human review of AI suggestions.</w:t>
      </w:r>
    </w:p>
    <w:p>
      <w:r>
        <w:rPr>
          <w:b/>
        </w:rPr>
        <w:t xml:space="preserve">Transition  </w:t>
      </w:r>
      <w:r>
        <w:t>We can now turn the reviewed brief into instructions for building.</w:t>
      </w:r>
    </w:p>
    <w:p>
      <w:r>
        <w:br w:type="page"/>
      </w:r>
    </w:p>
    <w:p>
      <w:pPr>
        <w:spacing w:after="60"/>
      </w:pPr>
      <w:r>
        <w:rPr>
          <w:b/>
          <w:sz w:val="20"/>
        </w:rPr>
        <w:t>SLIDE 16 OF 18</w:t>
      </w:r>
    </w:p>
    <w:p>
      <w:pPr>
        <w:pStyle w:val="Heading1"/>
      </w:pPr>
      <w:r>
        <w:t>The build prompt</w:t>
      </w:r>
    </w:p>
    <w:p>
      <w:r>
        <w:rPr>
          <w:b/>
        </w:rPr>
        <w:t xml:space="preserve">Suggested timing  </w:t>
      </w:r>
      <w:r>
        <w:t>5 minutes</w:t>
      </w:r>
    </w:p>
    <w:p>
      <w:r>
        <w:rPr>
          <w:b/>
        </w:rPr>
        <w:t xml:space="preserve">Main goal  </w:t>
      </w:r>
      <w:r>
        <w:t>Transfer the reviewed plan into a usable build request.</w:t>
      </w:r>
    </w:p>
    <w:p>
      <w:r>
        <w:rPr>
          <w:b/>
        </w:rPr>
        <w:t xml:space="preserve">Objective  </w:t>
      </w:r>
      <w:r>
        <w:t>Refresh, save and copy the prompt after editing the brief.</w:t>
      </w:r>
    </w:p>
    <w:p>
      <w:r>
        <w:rPr>
          <w:b/>
        </w:rPr>
        <w:t xml:space="preserve">Input  </w:t>
      </w:r>
      <w:r>
        <w:t>The edited project brief and selected contributions.</w:t>
      </w:r>
    </w:p>
    <w:p>
      <w:r>
        <w:rPr>
          <w:b/>
        </w:rPr>
        <w:t xml:space="preserve">Output  </w:t>
      </w:r>
      <w:r>
        <w:t>A saved brief and copied or downloaded build prompt.</w:t>
      </w:r>
    </w:p>
    <w:p>
      <w:r>
        <w:rPr>
          <w:b/>
        </w:rPr>
        <w:t xml:space="preserve">Audience benefit  </w:t>
      </w:r>
      <w:r>
        <w:t>They learn to give an AI coding tool specific instructions and review criteria.</w:t>
      </w:r>
    </w:p>
    <w:p>
      <w:pPr>
        <w:pStyle w:val="Heading2"/>
      </w:pPr>
      <w:r>
        <w:t>Key phrase to emphasize</w:t>
      </w:r>
    </w:p>
    <w:p>
      <w:r>
        <w:rPr>
          <w:b/>
          <w:i/>
          <w:sz w:val="26"/>
        </w:rPr>
        <w:t>Clear instructions give us something we can check.</w:t>
      </w:r>
    </w:p>
    <w:p>
      <w:pPr>
        <w:pStyle w:val="Heading2"/>
      </w:pPr>
      <w:r>
        <w:t>What to say</w:t>
      </w:r>
    </w:p>
    <w:p>
      <w:r>
        <w:t>A build prompt tells our AI coding tool what we want it to create. After editing the brief, I will click Refresh build prompt from canvas so the prompt reflects our decisions. We will check that the users, problem and core features match our plan. Then I will copy the prompt and save the project brief. We can also download the prompt and brief. Our next step is to use the copied prompt in our chosen AI coding tool and inspect the prototype it produces.</w:t>
      </w:r>
    </w:p>
    <w:p>
      <w:pPr>
        <w:pStyle w:val="Heading2"/>
      </w:pPr>
      <w:r>
        <w:t>What to do</w:t>
      </w:r>
    </w:p>
    <w:p>
      <w:r>
        <w:t>Click Refresh build prompt from canvas, review the prompt, then Copy build prompt and Save project brief.</w:t>
      </w:r>
    </w:p>
    <w:p>
      <w:r>
        <w:rPr>
          <w:b/>
        </w:rPr>
        <w:t xml:space="preserve">Ask the audience  </w:t>
      </w:r>
      <w:r>
        <w:t>Which requirement in this prompt will tell us whether the result is useful?</w:t>
      </w:r>
    </w:p>
    <w:p>
      <w:r>
        <w:rPr>
          <w:b/>
        </w:rPr>
        <w:t xml:space="preserve">Ready to move on when  </w:t>
      </w:r>
      <w:r>
        <w:t>The saved prompt matches the edited brief and is ready to paste into the coding tool.</w:t>
      </w:r>
    </w:p>
    <w:p>
      <w:r>
        <w:rPr>
          <w:b/>
        </w:rPr>
        <w:t xml:space="preserve">Transition  </w:t>
      </w:r>
      <w:r>
        <w:t>Let us build the first version and test the actions we specified.</w:t>
      </w:r>
    </w:p>
    <w:p>
      <w:r>
        <w:br w:type="page"/>
      </w:r>
    </w:p>
    <w:p>
      <w:pPr>
        <w:spacing w:after="60"/>
      </w:pPr>
      <w:r>
        <w:rPr>
          <w:b/>
          <w:sz w:val="20"/>
        </w:rPr>
        <w:t>SLIDE 17 OF 18</w:t>
      </w:r>
    </w:p>
    <w:p>
      <w:pPr>
        <w:pStyle w:val="Heading1"/>
      </w:pPr>
      <w:r>
        <w:t>Step 5 building and feedback</w:t>
      </w:r>
    </w:p>
    <w:p>
      <w:r>
        <w:rPr>
          <w:b/>
        </w:rPr>
        <w:t xml:space="preserve">Suggested timing  </w:t>
      </w:r>
      <w:r>
        <w:t>20 to 40 minutes or a follow-up session</w:t>
      </w:r>
    </w:p>
    <w:p>
      <w:r>
        <w:rPr>
          <w:b/>
        </w:rPr>
        <w:t xml:space="preserve">Main goal  </w:t>
      </w:r>
      <w:r>
        <w:t>Build and evaluate a prototype against the original problem.</w:t>
      </w:r>
    </w:p>
    <w:p>
      <w:r>
        <w:rPr>
          <w:b/>
        </w:rPr>
        <w:t xml:space="preserve">Objective  </w:t>
      </w:r>
      <w:r>
        <w:t>Test the core user actions and collect specific feedback.</w:t>
      </w:r>
    </w:p>
    <w:p>
      <w:r>
        <w:rPr>
          <w:b/>
        </w:rPr>
        <w:t xml:space="preserve">Input  </w:t>
      </w:r>
      <w:r>
        <w:t>The saved build prompt, chosen coding tool and test cases.</w:t>
      </w:r>
    </w:p>
    <w:p>
      <w:r>
        <w:rPr>
          <w:b/>
        </w:rPr>
        <w:t xml:space="preserve">Output  </w:t>
      </w:r>
      <w:r>
        <w:t>A prototype, observed test results and a list of next improvements.</w:t>
      </w:r>
    </w:p>
    <w:p>
      <w:r>
        <w:rPr>
          <w:b/>
        </w:rPr>
        <w:t xml:space="preserve">Audience benefit  </w:t>
      </w:r>
      <w:r>
        <w:t>They experience the full cycle from idea to a tested project.</w:t>
      </w:r>
    </w:p>
    <w:p>
      <w:pPr>
        <w:pStyle w:val="Heading2"/>
      </w:pPr>
      <w:r>
        <w:t>Key phrase to emphasize</w:t>
      </w:r>
    </w:p>
    <w:p>
      <w:r>
        <w:rPr>
          <w:b/>
          <w:i/>
          <w:sz w:val="26"/>
        </w:rPr>
        <w:t>Show what works, then tell us what needs to improve.</w:t>
      </w:r>
    </w:p>
    <w:p>
      <w:pPr>
        <w:pStyle w:val="Heading2"/>
      </w:pPr>
      <w:r>
        <w:t>What to say</w:t>
      </w:r>
    </w:p>
    <w:p>
      <w:r>
        <w:t>I will paste our prompt into the chosen AI coding tool. The workshop app prepares our brief and prompt, and the coding tool creates the prototype. When a first version is ready, we will try adding deadlines, generating a study plan and moving a session. We will check what actually works and record anything that fails or remains incomplete. Then we will return to our original problem. Does this help a student decide what to study next? Your feedback will guide the next improvement.</w:t>
      </w:r>
    </w:p>
    <w:p>
      <w:pPr>
        <w:pStyle w:val="Heading2"/>
      </w:pPr>
      <w:r>
        <w:t>What to do</w:t>
      </w:r>
    </w:p>
    <w:p>
      <w:r>
        <w:t>Click Next: Build &amp; present after saving. Build externally, test with sample data and show the result.</w:t>
      </w:r>
    </w:p>
    <w:p>
      <w:r>
        <w:rPr>
          <w:b/>
        </w:rPr>
        <w:t xml:space="preserve">Ask the audience  </w:t>
      </w:r>
      <w:r>
        <w:t>Which part helped the user, and what would you change next?</w:t>
      </w:r>
    </w:p>
    <w:p>
      <w:r>
        <w:rPr>
          <w:b/>
        </w:rPr>
        <w:t xml:space="preserve">Ready to move on when  </w:t>
      </w:r>
      <w:r>
        <w:t>The room has seen test results or knows what remains unfinished and how work will continue.</w:t>
      </w:r>
    </w:p>
    <w:p>
      <w:r>
        <w:rPr>
          <w:b/>
        </w:rPr>
        <w:t xml:space="preserve">Transition  </w:t>
      </w:r>
      <w:r>
        <w:t>We will finish by recording what we learned and what we will improve.</w:t>
      </w:r>
    </w:p>
    <w:p>
      <w:r>
        <w:br w:type="page"/>
      </w:r>
    </w:p>
    <w:p>
      <w:pPr>
        <w:spacing w:after="60"/>
      </w:pPr>
      <w:r>
        <w:rPr>
          <w:b/>
          <w:sz w:val="20"/>
        </w:rPr>
        <w:t>SLIDE 18 OF 18</w:t>
      </w:r>
    </w:p>
    <w:p>
      <w:pPr>
        <w:pStyle w:val="Heading1"/>
      </w:pPr>
      <w:r>
        <w:t>Closing the workshop</w:t>
      </w:r>
    </w:p>
    <w:p>
      <w:r>
        <w:rPr>
          <w:b/>
        </w:rPr>
        <w:t xml:space="preserve">Suggested timing  </w:t>
      </w:r>
      <w:r>
        <w:t>2 minutes</w:t>
      </w:r>
    </w:p>
    <w:p>
      <w:r>
        <w:rPr>
          <w:b/>
        </w:rPr>
        <w:t xml:space="preserve">Main goal  </w:t>
      </w:r>
      <w:r>
        <w:t>Close participation and preserve a clear next step.</w:t>
      </w:r>
    </w:p>
    <w:p>
      <w:r>
        <w:rPr>
          <w:b/>
        </w:rPr>
        <w:t xml:space="preserve">Objective  </w:t>
      </w:r>
      <w:r>
        <w:t>Reflect on progress and end the session deliberately.</w:t>
      </w:r>
    </w:p>
    <w:p>
      <w:r>
        <w:rPr>
          <w:b/>
        </w:rPr>
        <w:t xml:space="preserve">Input  </w:t>
      </w:r>
      <w:r>
        <w:t>The project brief, prototype findings and audience feedback.</w:t>
      </w:r>
    </w:p>
    <w:p>
      <w:r>
        <w:rPr>
          <w:b/>
        </w:rPr>
        <w:t xml:space="preserve">Output  </w:t>
      </w:r>
      <w:r>
        <w:t>A closed workshop with saved work and a stated next action.</w:t>
      </w:r>
    </w:p>
    <w:p>
      <w:r>
        <w:rPr>
          <w:b/>
        </w:rPr>
        <w:t xml:space="preserve">Audience benefit  </w:t>
      </w:r>
      <w:r>
        <w:t>They can describe their contribution and understand how development continues.</w:t>
      </w:r>
    </w:p>
    <w:p>
      <w:pPr>
        <w:pStyle w:val="Heading2"/>
      </w:pPr>
      <w:r>
        <w:t>Key phrase to emphasize</w:t>
      </w:r>
    </w:p>
    <w:p>
      <w:r>
        <w:rPr>
          <w:b/>
          <w:i/>
          <w:sz w:val="26"/>
        </w:rPr>
        <w:t>What changed between our first idea and this project?</w:t>
      </w:r>
    </w:p>
    <w:p>
      <w:pPr>
        <w:pStyle w:val="Heading2"/>
      </w:pPr>
      <w:r>
        <w:t>What to say</w:t>
      </w:r>
    </w:p>
    <w:p>
      <w:r>
        <w:t>We began with an everyday difficulty and developed a project we can describe and test. Before we finish, tell me one decision that improved the idea and one thing we should work on next. I will record our next action, such as fixing a failed feature or asking students to try the prototype. I will now end the workshop. That closes joining, voting and submissions while keeping our contributions, canvas and build prompt saved. Thank you for helping shape the project and for giving feedback we can use.</w:t>
      </w:r>
    </w:p>
    <w:p>
      <w:pPr>
        <w:pStyle w:val="Heading2"/>
      </w:pPr>
      <w:r>
        <w:t>What to do</w:t>
      </w:r>
    </w:p>
    <w:p>
      <w:r>
        <w:t>Record the next action. Open More tools, click End workshop, then End &amp; show final reveal. Export if needed.</w:t>
      </w:r>
    </w:p>
    <w:p>
      <w:r>
        <w:rPr>
          <w:b/>
        </w:rPr>
        <w:t xml:space="preserve">Ask the audience  </w:t>
      </w:r>
      <w:r>
        <w:t>What did you contribute, and what would you improve in the next version?</w:t>
      </w:r>
    </w:p>
    <w:p>
      <w:r>
        <w:rPr>
          <w:b/>
        </w:rPr>
        <w:t xml:space="preserve">Ready to move on when  </w:t>
      </w:r>
      <w:r>
        <w:t>The audience knows the next action and participation has closed.</w:t>
      </w:r>
    </w:p>
    <w:p>
      <w:r>
        <w:rPr>
          <w:b/>
        </w:rPr>
        <w:t xml:space="preserve">Transition  </w:t>
      </w:r>
      <w:r>
        <w:t>If continuing later: We will reopen our saved work and begin with the next action we agreed.</w:t>
      </w:r>
    </w:p>
    <w:sectPr w:rsidR="00FC693F" w:rsidRPr="0006063C" w:rsidSect="00034616">
      <w:footerReference w:type="default" r:id="rId9"/>
      <w:pgSz w:w="11909" w:h="16834"/>
      <w:pgMar w:top="1037"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Presenter script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Collab Lab Workshop Presenter Script</dc:title>
  <dc:subject>Spoken guidance and outcomes for the 18 slide presenter guide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